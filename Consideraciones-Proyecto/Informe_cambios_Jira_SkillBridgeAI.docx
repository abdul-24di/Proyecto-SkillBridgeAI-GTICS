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DCD5F" w14:textId="77777777" w:rsidR="00C9627D" w:rsidRDefault="00000000">
      <w:pPr>
        <w:pStyle w:val="Ttulo"/>
      </w:pPr>
      <w:r>
        <w:t>Informe de cambios realizados en Jira de SkillBridge AI</w:t>
      </w:r>
    </w:p>
    <w:p w14:paraId="606C59B3" w14:textId="77777777" w:rsidR="00C9627D" w:rsidRDefault="00000000">
      <w:pPr>
        <w:spacing w:after="360"/>
        <w:rPr>
          <w:rFonts w:hint="eastAsia"/>
        </w:rPr>
      </w:pPr>
      <w:r>
        <w:rPr>
          <w:color w:val="404040"/>
          <w:sz w:val="30"/>
        </w:rPr>
        <w:t>Actualización del backlog, prioridades y dependencias</w:t>
      </w:r>
    </w:p>
    <w:tbl>
      <w:tblPr>
        <w:tblStyle w:val="Tablaconcuadrcula"/>
        <w:tblW w:w="0" w:type="auto"/>
        <w:jc w:val="center"/>
        <w:tblLayout w:type="fixed"/>
        <w:tblLook w:val="04A0" w:firstRow="1" w:lastRow="0" w:firstColumn="1" w:lastColumn="0" w:noHBand="0" w:noVBand="1"/>
      </w:tblPr>
      <w:tblGrid>
        <w:gridCol w:w="2376"/>
        <w:gridCol w:w="7488"/>
      </w:tblGrid>
      <w:tr w:rsidR="00C9627D" w14:paraId="2E08072E" w14:textId="77777777">
        <w:trPr>
          <w:cantSplit/>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37BA1DF7" w14:textId="77777777" w:rsidR="00C9627D" w:rsidRDefault="00000000">
            <w:pPr>
              <w:spacing w:after="0"/>
              <w:jc w:val="center"/>
              <w:rPr>
                <w:rFonts w:hint="eastAsia"/>
              </w:rPr>
            </w:pPr>
            <w:r>
              <w:rPr>
                <w:b/>
                <w:color w:val="FFFFFF"/>
                <w:sz w:val="20"/>
              </w:rPr>
              <w:t>Dato</w:t>
            </w:r>
          </w:p>
        </w:tc>
        <w:tc>
          <w:tcPr>
            <w:tcW w:w="7488"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7A1C62D2" w14:textId="77777777" w:rsidR="00C9627D" w:rsidRDefault="00000000">
            <w:pPr>
              <w:spacing w:after="0"/>
              <w:jc w:val="center"/>
              <w:rPr>
                <w:rFonts w:hint="eastAsia"/>
              </w:rPr>
            </w:pPr>
            <w:r>
              <w:rPr>
                <w:b/>
                <w:color w:val="FFFFFF"/>
                <w:sz w:val="20"/>
              </w:rPr>
              <w:t>Información</w:t>
            </w:r>
          </w:p>
        </w:tc>
      </w:tr>
      <w:tr w:rsidR="00C9627D" w14:paraId="3E9EB972"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0830FA" w14:textId="77777777" w:rsidR="00C9627D" w:rsidRDefault="00000000">
            <w:pPr>
              <w:spacing w:after="0"/>
              <w:rPr>
                <w:rFonts w:hint="eastAsia"/>
              </w:rPr>
            </w:pPr>
            <w:r>
              <w:rPr>
                <w:sz w:val="20"/>
              </w:rPr>
              <w:t>Proyecto</w:t>
            </w:r>
          </w:p>
        </w:tc>
        <w:tc>
          <w:tcPr>
            <w:tcW w:w="74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64BA251" w14:textId="77777777" w:rsidR="00C9627D" w:rsidRDefault="00000000">
            <w:pPr>
              <w:spacing w:after="0"/>
              <w:rPr>
                <w:rFonts w:hint="eastAsia"/>
              </w:rPr>
            </w:pPr>
            <w:r>
              <w:rPr>
                <w:sz w:val="20"/>
              </w:rPr>
              <w:t>SkillBridge AI GTICS</w:t>
            </w:r>
          </w:p>
        </w:tc>
      </w:tr>
      <w:tr w:rsidR="00C9627D" w14:paraId="23DBDF3B"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6A3D10D8" w14:textId="77777777" w:rsidR="00C9627D" w:rsidRDefault="00000000">
            <w:pPr>
              <w:spacing w:after="0"/>
              <w:rPr>
                <w:rFonts w:hint="eastAsia"/>
              </w:rPr>
            </w:pPr>
            <w:r>
              <w:rPr>
                <w:sz w:val="20"/>
              </w:rPr>
              <w:t>Repositorio revisado</w:t>
            </w:r>
          </w:p>
        </w:tc>
        <w:tc>
          <w:tcPr>
            <w:tcW w:w="7488"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43BC24C8" w14:textId="77777777" w:rsidR="00C9627D" w:rsidRDefault="00000000">
            <w:pPr>
              <w:spacing w:after="0"/>
              <w:rPr>
                <w:rFonts w:hint="eastAsia"/>
              </w:rPr>
            </w:pPr>
            <w:r>
              <w:rPr>
                <w:sz w:val="20"/>
              </w:rPr>
              <w:t>AbrahamR8A/skillb-ia</w:t>
            </w:r>
          </w:p>
        </w:tc>
      </w:tr>
      <w:tr w:rsidR="00C9627D" w14:paraId="044E906B"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50F945A" w14:textId="77777777" w:rsidR="00C9627D" w:rsidRDefault="00000000">
            <w:pPr>
              <w:spacing w:after="0"/>
              <w:rPr>
                <w:rFonts w:hint="eastAsia"/>
              </w:rPr>
            </w:pPr>
            <w:r>
              <w:rPr>
                <w:sz w:val="20"/>
              </w:rPr>
              <w:t>Proyecto Jira</w:t>
            </w:r>
          </w:p>
        </w:tc>
        <w:tc>
          <w:tcPr>
            <w:tcW w:w="74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BB2A33" w14:textId="77777777" w:rsidR="00C9627D" w:rsidRDefault="00000000">
            <w:pPr>
              <w:spacing w:after="0"/>
              <w:rPr>
                <w:rFonts w:hint="eastAsia"/>
              </w:rPr>
            </w:pPr>
            <w:r>
              <w:rPr>
                <w:sz w:val="20"/>
              </w:rPr>
              <w:t>GG22</w:t>
            </w:r>
          </w:p>
        </w:tc>
      </w:tr>
      <w:tr w:rsidR="00C9627D" w14:paraId="2C2407F4"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5506FA97" w14:textId="77777777" w:rsidR="00C9627D" w:rsidRDefault="00000000">
            <w:pPr>
              <w:spacing w:after="0"/>
              <w:rPr>
                <w:rFonts w:hint="eastAsia"/>
              </w:rPr>
            </w:pPr>
            <w:r>
              <w:rPr>
                <w:sz w:val="20"/>
              </w:rPr>
              <w:t>Fecha de corte</w:t>
            </w:r>
          </w:p>
        </w:tc>
        <w:tc>
          <w:tcPr>
            <w:tcW w:w="7488"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07C859A7" w14:textId="77777777" w:rsidR="00C9627D" w:rsidRDefault="00000000">
            <w:pPr>
              <w:spacing w:after="0"/>
              <w:rPr>
                <w:rFonts w:hint="eastAsia"/>
              </w:rPr>
            </w:pPr>
            <w:r>
              <w:rPr>
                <w:sz w:val="20"/>
              </w:rPr>
              <w:t>15 de septiembre de 2026</w:t>
            </w:r>
          </w:p>
        </w:tc>
      </w:tr>
      <w:tr w:rsidR="00C9627D" w14:paraId="59975BEE"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D51DC86" w14:textId="77777777" w:rsidR="00C9627D" w:rsidRDefault="00000000">
            <w:pPr>
              <w:spacing w:after="0"/>
              <w:rPr>
                <w:rFonts w:hint="eastAsia"/>
              </w:rPr>
            </w:pPr>
            <w:r>
              <w:rPr>
                <w:sz w:val="20"/>
              </w:rPr>
              <w:t>Destinatarios</w:t>
            </w:r>
          </w:p>
        </w:tc>
        <w:tc>
          <w:tcPr>
            <w:tcW w:w="74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860C6C" w14:textId="77777777" w:rsidR="00C9627D" w:rsidRDefault="00000000">
            <w:pPr>
              <w:spacing w:after="0"/>
              <w:rPr>
                <w:rFonts w:hint="eastAsia"/>
              </w:rPr>
            </w:pPr>
            <w:r>
              <w:rPr>
                <w:sz w:val="20"/>
              </w:rPr>
              <w:t>Integrantes del equipo del proyecto</w:t>
            </w:r>
          </w:p>
        </w:tc>
      </w:tr>
    </w:tbl>
    <w:p w14:paraId="1EAEAB5B" w14:textId="77777777" w:rsidR="00C9627D" w:rsidRDefault="00C9627D">
      <w:pPr>
        <w:spacing w:after="20"/>
        <w:rPr>
          <w:rFonts w:hint="eastAsia"/>
        </w:rPr>
      </w:pPr>
    </w:p>
    <w:p w14:paraId="2DF07922" w14:textId="77777777" w:rsidR="00C9627D" w:rsidRDefault="00000000">
      <w:pPr>
        <w:spacing w:before="160" w:after="160"/>
        <w:rPr>
          <w:rFonts w:hint="eastAsia"/>
        </w:rPr>
      </w:pPr>
      <w:r>
        <w:rPr>
          <w:b/>
          <w:sz w:val="24"/>
        </w:rPr>
        <w:t>Conclusión principal</w:t>
      </w:r>
    </w:p>
    <w:p w14:paraId="7D63D43B" w14:textId="77777777" w:rsidR="00C9627D" w:rsidRDefault="00000000">
      <w:pPr>
        <w:rPr>
          <w:rFonts w:hint="eastAsia"/>
        </w:rPr>
      </w:pPr>
      <w:r>
        <w:t>Jira ya refleja el nuevo alcance general del proyecto. Se actualizaron los elementos existentes, se creó el nuevo bloque de Horas y Pagos, se añadieron historias y subtareas faltantes, se clasificó el trabajo por niveles Tier y se registraron las dependencias principales entre historias.</w:t>
      </w:r>
    </w:p>
    <w:p w14:paraId="79D1D530" w14:textId="77777777" w:rsidR="00C9627D" w:rsidRDefault="00000000">
      <w:pPr>
        <w:pStyle w:val="SmallNote"/>
        <w:rPr>
          <w:rFonts w:hint="eastAsia"/>
        </w:rPr>
      </w:pPr>
      <w:r>
        <w:t>El informe describe únicamente los cambios efectuados en Jira. GitHub se usó como referencia para determinar qué trabajo debía permanecer En curso. No se asignaron responsables, no se seleccionó un sprint y no se modificaron los mockups de Miro.</w:t>
      </w:r>
    </w:p>
    <w:p w14:paraId="01EC9916" w14:textId="77777777" w:rsidR="00C9627D" w:rsidRDefault="00000000">
      <w:pPr>
        <w:rPr>
          <w:rFonts w:hint="eastAsia"/>
        </w:rPr>
      </w:pPr>
      <w:r>
        <w:br w:type="page"/>
      </w:r>
    </w:p>
    <w:p w14:paraId="6CB9A433" w14:textId="77777777" w:rsidR="00C9627D" w:rsidRDefault="00000000">
      <w:pPr>
        <w:pStyle w:val="Ttulo1"/>
      </w:pPr>
      <w:r>
        <w:lastRenderedPageBreak/>
        <w:t>Objetivo y alcance de la actualización</w:t>
      </w:r>
    </w:p>
    <w:p w14:paraId="28DD361C" w14:textId="77777777" w:rsidR="00C9627D" w:rsidRDefault="00000000">
      <w:pPr>
        <w:rPr>
          <w:rFonts w:hint="eastAsia"/>
        </w:rPr>
      </w:pPr>
      <w:r>
        <w:t>El objetivo fue adaptar Jira al rumbo real de SkillBridge AI tomando como referencia el código existente en GitHub. El trabajo incluyó una revisión del repositorio, la reorganización del backlog, la creación de elementos faltantes, la clasificación por prioridad y la validación posterior de la estructura resultante.</w:t>
      </w:r>
    </w:p>
    <w:p w14:paraId="4971AB36" w14:textId="77777777" w:rsidR="00C9627D" w:rsidRDefault="00000000">
      <w:pPr>
        <w:pStyle w:val="Listaconvietas"/>
        <w:spacing w:after="60"/>
        <w:rPr>
          <w:rFonts w:hint="eastAsia"/>
        </w:rPr>
      </w:pPr>
      <w:r>
        <w:t>Se tomó GitHub como evidencia del trabajo iniciado.</w:t>
      </w:r>
    </w:p>
    <w:p w14:paraId="28C204B2" w14:textId="77777777" w:rsidR="00C9627D" w:rsidRDefault="00000000">
      <w:pPr>
        <w:pStyle w:val="Listaconvietas"/>
        <w:spacing w:after="60"/>
        <w:rPr>
          <w:rFonts w:hint="eastAsia"/>
        </w:rPr>
      </w:pPr>
      <w:r>
        <w:t>Las funcionalidades ya presentes en el repositorio se conservaron como En curso.</w:t>
      </w:r>
    </w:p>
    <w:p w14:paraId="363ADE7B" w14:textId="77777777" w:rsidR="00C9627D" w:rsidRDefault="00000000">
      <w:pPr>
        <w:pStyle w:val="Listaconvietas"/>
        <w:spacing w:after="60"/>
        <w:rPr>
          <w:rFonts w:hint="eastAsia"/>
        </w:rPr>
      </w:pPr>
      <w:r>
        <w:t>Los módulos iniciados que no son prioridad inmediata se clasificaron como Tier 3.</w:t>
      </w:r>
    </w:p>
    <w:p w14:paraId="0B75E8E8" w14:textId="77777777" w:rsidR="00C9627D" w:rsidRDefault="00000000">
      <w:pPr>
        <w:pStyle w:val="Listaconvietas"/>
        <w:spacing w:after="60"/>
        <w:rPr>
          <w:rFonts w:hint="eastAsia"/>
        </w:rPr>
      </w:pPr>
      <w:r>
        <w:t>Las funcionalidades todavía no iniciadas se mantuvieron como Por hacer.</w:t>
      </w:r>
    </w:p>
    <w:p w14:paraId="4574C60D" w14:textId="77777777" w:rsidR="00C9627D" w:rsidRDefault="00000000">
      <w:pPr>
        <w:pStyle w:val="Listaconvietas"/>
        <w:spacing w:after="60"/>
        <w:rPr>
          <w:rFonts w:hint="eastAsia"/>
        </w:rPr>
      </w:pPr>
      <w:r>
        <w:t>La asignación de responsables y la selección del próximo sprint quedaron a cargo del equipo.</w:t>
      </w:r>
    </w:p>
    <w:p w14:paraId="47CCE85E" w14:textId="77777777" w:rsidR="00F9663E" w:rsidRDefault="00000000" w:rsidP="00F9663E">
      <w:pPr>
        <w:pStyle w:val="Ttulo2"/>
      </w:pPr>
      <w:r>
        <w:t xml:space="preserve">Fuentes </w:t>
      </w:r>
      <w:proofErr w:type="spellStart"/>
      <w:r>
        <w:t>revisadas</w:t>
      </w:r>
      <w:proofErr w:type="spellEnd"/>
    </w:p>
    <w:p w14:paraId="2134DB6C" w14:textId="3C13345F" w:rsidR="00C9627D" w:rsidRDefault="00000000" w:rsidP="00F9663E">
      <w:pPr>
        <w:pStyle w:val="Ttulo2"/>
        <w:rPr>
          <w:rFonts w:hint="eastAsia"/>
        </w:rPr>
      </w:pPr>
      <w:r>
        <w:t xml:space="preserve">Rama principal de </w:t>
      </w:r>
      <w:proofErr w:type="spellStart"/>
      <w:r>
        <w:t>desarrollo</w:t>
      </w:r>
      <w:proofErr w:type="spellEnd"/>
      <w:r>
        <w:t xml:space="preserve"> </w:t>
      </w:r>
      <w:proofErr w:type="spellStart"/>
      <w:r>
        <w:t>revisada</w:t>
      </w:r>
      <w:proofErr w:type="spellEnd"/>
      <w:r>
        <w:t xml:space="preserve">  </w:t>
      </w:r>
      <w:hyperlink r:id="rId8">
        <w:r>
          <w:rPr>
            <w:color w:val="1F4E79"/>
            <w:u w:val="single"/>
          </w:rPr>
          <w:t>feature/html-tests</w:t>
        </w:r>
      </w:hyperlink>
    </w:p>
    <w:p w14:paraId="03D29515" w14:textId="77777777" w:rsidR="00C9627D" w:rsidRDefault="00000000">
      <w:pPr>
        <w:rPr>
          <w:rFonts w:hint="eastAsia"/>
        </w:rPr>
      </w:pPr>
      <w:r>
        <w:rPr>
          <w:b/>
        </w:rPr>
        <w:t xml:space="preserve">Proyecto Jira  </w:t>
      </w:r>
      <w:r>
        <w:t>GG22, con épicas, historias, subtareas, estados, descripciones, etiquetas y vínculos entre incidencias.</w:t>
      </w:r>
    </w:p>
    <w:p w14:paraId="40ADE7BF" w14:textId="77777777" w:rsidR="00C9627D" w:rsidRDefault="00000000">
      <w:pPr>
        <w:pStyle w:val="Ttulo1"/>
      </w:pPr>
      <w:r>
        <w:t>Criterio utilizado para actualizar Jira</w:t>
      </w:r>
    </w:p>
    <w:p w14:paraId="6AA06F2A" w14:textId="77777777" w:rsidR="00C9627D" w:rsidRDefault="00000000">
      <w:pPr>
        <w:rPr>
          <w:rFonts w:hint="eastAsia"/>
        </w:rPr>
      </w:pPr>
      <w:r>
        <w:t>El repositorio de GitHub se consultó únicamente como evidencia del avance técnico. A partir de esa comparación se aplicaron en Jira los siguientes criterios.</w:t>
      </w:r>
    </w:p>
    <w:p w14:paraId="27D583DD" w14:textId="77777777" w:rsidR="00C9627D" w:rsidRDefault="00000000">
      <w:pPr>
        <w:pStyle w:val="Listaconvietas"/>
        <w:spacing w:after="60"/>
        <w:rPr>
          <w:rFonts w:hint="eastAsia"/>
        </w:rPr>
      </w:pPr>
      <w:r>
        <w:t>Las funcionalidades con implementación iniciada se conservaron como En curso.</w:t>
      </w:r>
    </w:p>
    <w:p w14:paraId="45307473" w14:textId="77777777" w:rsidR="00C9627D" w:rsidRDefault="00000000">
      <w:pPr>
        <w:pStyle w:val="Listaconvietas"/>
        <w:spacing w:after="60"/>
        <w:rPr>
          <w:rFonts w:hint="eastAsia"/>
        </w:rPr>
      </w:pPr>
      <w:r>
        <w:t>Los módulos iniciados que no son prioridad inmediata se mantuvieron En curso con etiqueta Tier 3.</w:t>
      </w:r>
    </w:p>
    <w:p w14:paraId="6EF03E56" w14:textId="77777777" w:rsidR="00C9627D" w:rsidRDefault="00000000">
      <w:pPr>
        <w:pStyle w:val="Listaconvietas"/>
        <w:spacing w:after="60"/>
        <w:rPr>
          <w:rFonts w:hint="eastAsia"/>
        </w:rPr>
      </w:pPr>
      <w:r>
        <w:t>Las funcionalidades sin implementación comprobada se dejaron Por hacer.</w:t>
      </w:r>
    </w:p>
    <w:p w14:paraId="11944BED" w14:textId="77777777" w:rsidR="00C9627D" w:rsidRDefault="00000000">
      <w:pPr>
        <w:pStyle w:val="Listaconvietas"/>
        <w:spacing w:after="60"/>
        <w:rPr>
          <w:rFonts w:hint="eastAsia"/>
        </w:rPr>
      </w:pPr>
      <w:r>
        <w:t>La prioridad funcional quedó expresada mediante las etiquetas Tier 1, Tier 2 y Tier 3.</w:t>
      </w:r>
    </w:p>
    <w:p w14:paraId="01317F1F" w14:textId="77777777" w:rsidR="00C9627D" w:rsidRDefault="00000000">
      <w:pPr>
        <w:pStyle w:val="Ttulo1"/>
      </w:pPr>
      <w:r>
        <w:t>Cambios aplicados en Jira</w:t>
      </w:r>
    </w:p>
    <w:p w14:paraId="62E66854" w14:textId="77777777" w:rsidR="00C9627D" w:rsidRDefault="00000000">
      <w:pPr>
        <w:rPr>
          <w:rFonts w:hint="eastAsia"/>
        </w:rPr>
      </w:pPr>
      <w:r>
        <w:t>Primero se normalizó la estructura existente. Después se incorporó el nuevo alcance funcional detectado en GitHub y en las decisiones del equipo.</w:t>
      </w:r>
    </w:p>
    <w:p w14:paraId="3C3D54D4" w14:textId="77777777" w:rsidR="00C9627D" w:rsidRDefault="00000000">
      <w:pPr>
        <w:pStyle w:val="Ttulo2"/>
      </w:pPr>
      <w:r>
        <w:t>Actualización de elementos existentes</w:t>
      </w:r>
    </w:p>
    <w:p w14:paraId="17EC270E" w14:textId="77777777" w:rsidR="00C9627D" w:rsidRDefault="00000000">
      <w:pPr>
        <w:pStyle w:val="Listaconvietas"/>
        <w:spacing w:after="60"/>
        <w:rPr>
          <w:rFonts w:hint="eastAsia"/>
        </w:rPr>
      </w:pPr>
      <w:r>
        <w:t>Se actualizaron 8 épicas existentes y 28 historias de usuario.</w:t>
      </w:r>
    </w:p>
    <w:p w14:paraId="59A2F5FD" w14:textId="77777777" w:rsidR="00C9627D" w:rsidRDefault="00000000">
      <w:pPr>
        <w:pStyle w:val="Listaconvietas"/>
        <w:spacing w:after="60"/>
        <w:rPr>
          <w:rFonts w:hint="eastAsia"/>
        </w:rPr>
      </w:pPr>
      <w:r>
        <w:t>Se revisaron títulos, descripciones, alcance actualizado, estados y etiquetas Tier 1, Tier 2 y Tier 3.</w:t>
      </w:r>
    </w:p>
    <w:p w14:paraId="5BC3C3B3" w14:textId="77777777" w:rsidR="00C9627D" w:rsidRDefault="00000000">
      <w:pPr>
        <w:pStyle w:val="Listaconvietas"/>
        <w:spacing w:after="60"/>
        <w:rPr>
          <w:rFonts w:hint="eastAsia"/>
        </w:rPr>
      </w:pPr>
      <w:r>
        <w:t>Se corrigieron títulos y descripciones de subtareas técnicas que no seguían una estructura uniforme.</w:t>
      </w:r>
    </w:p>
    <w:p w14:paraId="00378D3D" w14:textId="77777777" w:rsidR="00C9627D" w:rsidRDefault="00000000">
      <w:pPr>
        <w:pStyle w:val="Listaconvietas"/>
        <w:spacing w:after="60"/>
        <w:rPr>
          <w:rFonts w:hint="eastAsia"/>
        </w:rPr>
      </w:pPr>
      <w:r>
        <w:t>Se completaron las 23 descripciones que estaban vacías.</w:t>
      </w:r>
    </w:p>
    <w:p w14:paraId="6E31FD27" w14:textId="77777777" w:rsidR="00C9627D" w:rsidRDefault="00000000">
      <w:pPr>
        <w:pStyle w:val="Listaconvietas"/>
        <w:spacing w:after="60"/>
        <w:rPr>
          <w:rFonts w:hint="eastAsia"/>
        </w:rPr>
      </w:pPr>
      <w:r>
        <w:t>Se conservaron como En curso los módulos con evidencia de avance en GitHub.</w:t>
      </w:r>
    </w:p>
    <w:p w14:paraId="0EC9B084" w14:textId="77777777" w:rsidR="00C9627D" w:rsidRDefault="00000000">
      <w:pPr>
        <w:pStyle w:val="Ttulo2"/>
      </w:pPr>
      <w:r>
        <w:t>Nueva estructura creada</w:t>
      </w:r>
    </w:p>
    <w:p w14:paraId="6A8576AA" w14:textId="77777777" w:rsidR="00C9627D" w:rsidRDefault="00000000">
      <w:pPr>
        <w:rPr>
          <w:rFonts w:hint="eastAsia"/>
        </w:rPr>
      </w:pPr>
      <w:r>
        <w:t>Se creó la épica GG22-181 Gestión de Horas y Pagos y se añadieron 15 historias de usuario con 66 subtareas. Las estimaciones se colocaron en las descripciones porque el campo Story Points no está habilitado en la configuración de creación del proyecto Jira.</w:t>
      </w:r>
    </w:p>
    <w:tbl>
      <w:tblPr>
        <w:tblStyle w:val="Tablaconcuadrcula"/>
        <w:tblW w:w="0" w:type="auto"/>
        <w:jc w:val="center"/>
        <w:tblLayout w:type="fixed"/>
        <w:tblLook w:val="04A0" w:firstRow="1" w:lastRow="0" w:firstColumn="1" w:lastColumn="0" w:noHBand="0" w:noVBand="1"/>
      </w:tblPr>
      <w:tblGrid>
        <w:gridCol w:w="1224"/>
        <w:gridCol w:w="4608"/>
        <w:gridCol w:w="1224"/>
        <w:gridCol w:w="1512"/>
        <w:gridCol w:w="1224"/>
      </w:tblGrid>
      <w:tr w:rsidR="00C9627D" w14:paraId="10727D29" w14:textId="77777777">
        <w:trPr>
          <w:cantSplit/>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1D26593D" w14:textId="77777777" w:rsidR="00C9627D" w:rsidRDefault="00000000">
            <w:pPr>
              <w:spacing w:after="0"/>
              <w:jc w:val="center"/>
              <w:rPr>
                <w:rFonts w:hint="eastAsia"/>
              </w:rPr>
            </w:pPr>
            <w:r>
              <w:rPr>
                <w:b/>
                <w:color w:val="FFFFFF"/>
                <w:sz w:val="17"/>
              </w:rPr>
              <w:t>Clave</w:t>
            </w:r>
          </w:p>
        </w:tc>
        <w:tc>
          <w:tcPr>
            <w:tcW w:w="4608"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633A27D7" w14:textId="77777777" w:rsidR="00C9627D" w:rsidRDefault="00000000">
            <w:pPr>
              <w:spacing w:after="0"/>
              <w:jc w:val="center"/>
              <w:rPr>
                <w:rFonts w:hint="eastAsia"/>
              </w:rPr>
            </w:pPr>
            <w:r>
              <w:rPr>
                <w:b/>
                <w:color w:val="FFFFFF"/>
                <w:sz w:val="17"/>
              </w:rPr>
              <w:t>Historia</w:t>
            </w:r>
          </w:p>
        </w:tc>
        <w:tc>
          <w:tcPr>
            <w:tcW w:w="1224"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4917432A" w14:textId="77777777" w:rsidR="00C9627D" w:rsidRDefault="00000000">
            <w:pPr>
              <w:spacing w:after="0"/>
              <w:jc w:val="center"/>
              <w:rPr>
                <w:rFonts w:hint="eastAsia"/>
              </w:rPr>
            </w:pPr>
            <w:r>
              <w:rPr>
                <w:b/>
                <w:color w:val="FFFFFF"/>
                <w:sz w:val="17"/>
              </w:rPr>
              <w:t>Épica</w:t>
            </w:r>
          </w:p>
        </w:tc>
        <w:tc>
          <w:tcPr>
            <w:tcW w:w="1512"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1C7876DB" w14:textId="77777777" w:rsidR="00C9627D" w:rsidRDefault="00000000">
            <w:pPr>
              <w:spacing w:after="0"/>
              <w:jc w:val="center"/>
              <w:rPr>
                <w:rFonts w:hint="eastAsia"/>
              </w:rPr>
            </w:pPr>
            <w:r>
              <w:rPr>
                <w:b/>
                <w:color w:val="FFFFFF"/>
                <w:sz w:val="17"/>
              </w:rPr>
              <w:t>Estado</w:t>
            </w:r>
          </w:p>
        </w:tc>
        <w:tc>
          <w:tcPr>
            <w:tcW w:w="1224"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547465CE" w14:textId="77777777" w:rsidR="00C9627D" w:rsidRDefault="00000000">
            <w:pPr>
              <w:spacing w:after="0"/>
              <w:jc w:val="center"/>
              <w:rPr>
                <w:rFonts w:hint="eastAsia"/>
              </w:rPr>
            </w:pPr>
            <w:r>
              <w:rPr>
                <w:b/>
                <w:color w:val="FFFFFF"/>
                <w:sz w:val="17"/>
              </w:rPr>
              <w:t>Prioridad</w:t>
            </w:r>
          </w:p>
        </w:tc>
      </w:tr>
      <w:tr w:rsidR="00C9627D" w14:paraId="00D0124E"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3841E6" w14:textId="77777777" w:rsidR="00C9627D" w:rsidRDefault="00000000">
            <w:pPr>
              <w:spacing w:after="0"/>
              <w:jc w:val="center"/>
              <w:rPr>
                <w:rFonts w:hint="eastAsia"/>
              </w:rPr>
            </w:pPr>
            <w:r>
              <w:rPr>
                <w:sz w:val="17"/>
              </w:rPr>
              <w:t>GG22-182</w:t>
            </w:r>
          </w:p>
        </w:tc>
        <w:tc>
          <w:tcPr>
            <w:tcW w:w="46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44CA47" w14:textId="77777777" w:rsidR="00C9627D" w:rsidRDefault="00000000">
            <w:pPr>
              <w:spacing w:after="0"/>
              <w:rPr>
                <w:rFonts w:hint="eastAsia"/>
              </w:rPr>
            </w:pPr>
            <w:r>
              <w:rPr>
                <w:sz w:val="17"/>
              </w:rPr>
              <w:t>Asignar presupuesto a proyectos</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A10E8B3" w14:textId="77777777" w:rsidR="00C9627D" w:rsidRDefault="00000000">
            <w:pPr>
              <w:spacing w:after="0"/>
              <w:rPr>
                <w:rFonts w:hint="eastAsia"/>
              </w:rPr>
            </w:pPr>
            <w:r>
              <w:rPr>
                <w:sz w:val="17"/>
              </w:rPr>
              <w:t>GG22-38</w:t>
            </w:r>
          </w:p>
        </w:tc>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5BBEBE1" w14:textId="77777777" w:rsidR="00C9627D" w:rsidRDefault="00000000">
            <w:pPr>
              <w:spacing w:after="0"/>
              <w:rPr>
                <w:rFonts w:hint="eastAsia"/>
              </w:rPr>
            </w:pPr>
            <w:r>
              <w:rPr>
                <w:sz w:val="17"/>
              </w:rPr>
              <w:t>En curso</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554C9D6" w14:textId="77777777" w:rsidR="00C9627D" w:rsidRDefault="00000000">
            <w:pPr>
              <w:spacing w:after="0"/>
              <w:rPr>
                <w:rFonts w:hint="eastAsia"/>
              </w:rPr>
            </w:pPr>
            <w:r>
              <w:rPr>
                <w:sz w:val="17"/>
              </w:rPr>
              <w:t>Tier 1</w:t>
            </w:r>
          </w:p>
        </w:tc>
      </w:tr>
      <w:tr w:rsidR="00C9627D" w14:paraId="40194B67"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495ADB9B" w14:textId="77777777" w:rsidR="00C9627D" w:rsidRDefault="00000000">
            <w:pPr>
              <w:spacing w:after="0"/>
              <w:jc w:val="center"/>
              <w:rPr>
                <w:rFonts w:hint="eastAsia"/>
              </w:rPr>
            </w:pPr>
            <w:r>
              <w:rPr>
                <w:sz w:val="17"/>
              </w:rPr>
              <w:lastRenderedPageBreak/>
              <w:t>GG22-183</w:t>
            </w:r>
          </w:p>
        </w:tc>
        <w:tc>
          <w:tcPr>
            <w:tcW w:w="4608"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3DA795AA" w14:textId="77777777" w:rsidR="00C9627D" w:rsidRDefault="00000000">
            <w:pPr>
              <w:spacing w:after="0"/>
              <w:rPr>
                <w:rFonts w:hint="eastAsia"/>
              </w:rPr>
            </w:pPr>
            <w:r>
              <w:rPr>
                <w:sz w:val="17"/>
              </w:rPr>
              <w:t>Consultar proyectos y asignaciones propias</w:t>
            </w:r>
          </w:p>
        </w:tc>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61255D38" w14:textId="77777777" w:rsidR="00C9627D" w:rsidRDefault="00000000">
            <w:pPr>
              <w:spacing w:after="0"/>
              <w:rPr>
                <w:rFonts w:hint="eastAsia"/>
              </w:rPr>
            </w:pPr>
            <w:r>
              <w:rPr>
                <w:sz w:val="17"/>
              </w:rPr>
              <w:t>GG22-38</w:t>
            </w:r>
          </w:p>
        </w:tc>
        <w:tc>
          <w:tcPr>
            <w:tcW w:w="1512"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71760B9A" w14:textId="77777777" w:rsidR="00C9627D" w:rsidRDefault="00000000">
            <w:pPr>
              <w:spacing w:after="0"/>
              <w:rPr>
                <w:rFonts w:hint="eastAsia"/>
              </w:rPr>
            </w:pPr>
            <w:r>
              <w:rPr>
                <w:sz w:val="17"/>
              </w:rPr>
              <w:t>En curso</w:t>
            </w:r>
          </w:p>
        </w:tc>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58A8001D" w14:textId="77777777" w:rsidR="00C9627D" w:rsidRDefault="00000000">
            <w:pPr>
              <w:spacing w:after="0"/>
              <w:rPr>
                <w:rFonts w:hint="eastAsia"/>
              </w:rPr>
            </w:pPr>
            <w:r>
              <w:rPr>
                <w:sz w:val="17"/>
              </w:rPr>
              <w:t>Tier 1</w:t>
            </w:r>
          </w:p>
        </w:tc>
      </w:tr>
      <w:tr w:rsidR="00C9627D" w14:paraId="2829A736"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6E735B" w14:textId="77777777" w:rsidR="00C9627D" w:rsidRDefault="00000000">
            <w:pPr>
              <w:spacing w:after="0"/>
              <w:jc w:val="center"/>
              <w:rPr>
                <w:rFonts w:hint="eastAsia"/>
              </w:rPr>
            </w:pPr>
            <w:r>
              <w:rPr>
                <w:sz w:val="17"/>
              </w:rPr>
              <w:t>GG22-184</w:t>
            </w:r>
          </w:p>
        </w:tc>
        <w:tc>
          <w:tcPr>
            <w:tcW w:w="46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4C21BC" w14:textId="77777777" w:rsidR="00C9627D" w:rsidRDefault="00000000">
            <w:pPr>
              <w:spacing w:after="0"/>
              <w:rPr>
                <w:rFonts w:hint="eastAsia"/>
              </w:rPr>
            </w:pPr>
            <w:r>
              <w:rPr>
                <w:sz w:val="17"/>
              </w:rPr>
              <w:t>Activar cuenta mediante invitación</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8B6DB34" w14:textId="77777777" w:rsidR="00C9627D" w:rsidRDefault="00000000">
            <w:pPr>
              <w:spacing w:after="0"/>
              <w:rPr>
                <w:rFonts w:hint="eastAsia"/>
              </w:rPr>
            </w:pPr>
            <w:r>
              <w:rPr>
                <w:sz w:val="17"/>
              </w:rPr>
              <w:t>GG22-36</w:t>
            </w:r>
          </w:p>
        </w:tc>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A040C51" w14:textId="77777777" w:rsidR="00C9627D" w:rsidRDefault="00000000">
            <w:pPr>
              <w:spacing w:after="0"/>
              <w:rPr>
                <w:rFonts w:hint="eastAsia"/>
              </w:rPr>
            </w:pPr>
            <w:r>
              <w:rPr>
                <w:sz w:val="17"/>
              </w:rPr>
              <w:t>En curso</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5962A1" w14:textId="77777777" w:rsidR="00C9627D" w:rsidRDefault="00000000">
            <w:pPr>
              <w:spacing w:after="0"/>
              <w:rPr>
                <w:rFonts w:hint="eastAsia"/>
              </w:rPr>
            </w:pPr>
            <w:r>
              <w:rPr>
                <w:sz w:val="17"/>
              </w:rPr>
              <w:t>Tier 1</w:t>
            </w:r>
          </w:p>
        </w:tc>
      </w:tr>
      <w:tr w:rsidR="00C9627D" w14:paraId="0877EB60"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61008B98" w14:textId="77777777" w:rsidR="00C9627D" w:rsidRDefault="00000000">
            <w:pPr>
              <w:spacing w:after="0"/>
              <w:jc w:val="center"/>
              <w:rPr>
                <w:rFonts w:hint="eastAsia"/>
              </w:rPr>
            </w:pPr>
            <w:r>
              <w:rPr>
                <w:sz w:val="17"/>
              </w:rPr>
              <w:t>GG22-185</w:t>
            </w:r>
          </w:p>
        </w:tc>
        <w:tc>
          <w:tcPr>
            <w:tcW w:w="4608"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6CF84346" w14:textId="77777777" w:rsidR="00C9627D" w:rsidRDefault="00000000">
            <w:pPr>
              <w:spacing w:after="0"/>
              <w:rPr>
                <w:rFonts w:hint="eastAsia"/>
              </w:rPr>
            </w:pPr>
            <w:r>
              <w:rPr>
                <w:sz w:val="17"/>
              </w:rPr>
              <w:t>Validar certificados y nivel de experiencia</w:t>
            </w:r>
          </w:p>
        </w:tc>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0B39B457" w14:textId="77777777" w:rsidR="00C9627D" w:rsidRDefault="00000000">
            <w:pPr>
              <w:spacing w:after="0"/>
              <w:rPr>
                <w:rFonts w:hint="eastAsia"/>
              </w:rPr>
            </w:pPr>
            <w:r>
              <w:rPr>
                <w:sz w:val="17"/>
              </w:rPr>
              <w:t>GG22-37</w:t>
            </w:r>
          </w:p>
        </w:tc>
        <w:tc>
          <w:tcPr>
            <w:tcW w:w="1512"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3FC83443" w14:textId="77777777" w:rsidR="00C9627D" w:rsidRDefault="00000000">
            <w:pPr>
              <w:spacing w:after="0"/>
              <w:rPr>
                <w:rFonts w:hint="eastAsia"/>
              </w:rPr>
            </w:pPr>
            <w:r>
              <w:rPr>
                <w:sz w:val="17"/>
              </w:rPr>
              <w:t>En curso</w:t>
            </w:r>
          </w:p>
        </w:tc>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7E89D331" w14:textId="77777777" w:rsidR="00C9627D" w:rsidRDefault="00000000">
            <w:pPr>
              <w:spacing w:after="0"/>
              <w:rPr>
                <w:rFonts w:hint="eastAsia"/>
              </w:rPr>
            </w:pPr>
            <w:r>
              <w:rPr>
                <w:sz w:val="17"/>
              </w:rPr>
              <w:t>Tier 2</w:t>
            </w:r>
          </w:p>
        </w:tc>
      </w:tr>
      <w:tr w:rsidR="00C9627D" w14:paraId="05B0C3AD"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B8D7CFD" w14:textId="77777777" w:rsidR="00C9627D" w:rsidRDefault="00000000">
            <w:pPr>
              <w:spacing w:after="0"/>
              <w:jc w:val="center"/>
              <w:rPr>
                <w:rFonts w:hint="eastAsia"/>
              </w:rPr>
            </w:pPr>
            <w:r>
              <w:rPr>
                <w:sz w:val="17"/>
              </w:rPr>
              <w:t>GG22-186</w:t>
            </w:r>
          </w:p>
        </w:tc>
        <w:tc>
          <w:tcPr>
            <w:tcW w:w="46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01022C" w14:textId="77777777" w:rsidR="00C9627D" w:rsidRDefault="00000000">
            <w:pPr>
              <w:spacing w:after="0"/>
              <w:rPr>
                <w:rFonts w:hint="eastAsia"/>
              </w:rPr>
            </w:pPr>
            <w:r>
              <w:rPr>
                <w:sz w:val="17"/>
              </w:rPr>
              <w:t>Gestionar solicitudes de personal del PM</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7BD5364" w14:textId="77777777" w:rsidR="00C9627D" w:rsidRDefault="00000000">
            <w:pPr>
              <w:spacing w:after="0"/>
              <w:rPr>
                <w:rFonts w:hint="eastAsia"/>
              </w:rPr>
            </w:pPr>
            <w:r>
              <w:rPr>
                <w:sz w:val="17"/>
              </w:rPr>
              <w:t>GG22-38</w:t>
            </w:r>
          </w:p>
        </w:tc>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34CB1E" w14:textId="77777777" w:rsidR="00C9627D" w:rsidRDefault="00000000">
            <w:pPr>
              <w:spacing w:after="0"/>
              <w:rPr>
                <w:rFonts w:hint="eastAsia"/>
              </w:rPr>
            </w:pPr>
            <w:r>
              <w:rPr>
                <w:sz w:val="17"/>
              </w:rPr>
              <w:t>En curso</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56102AE" w14:textId="77777777" w:rsidR="00C9627D" w:rsidRDefault="00000000">
            <w:pPr>
              <w:spacing w:after="0"/>
              <w:rPr>
                <w:rFonts w:hint="eastAsia"/>
              </w:rPr>
            </w:pPr>
            <w:r>
              <w:rPr>
                <w:sz w:val="17"/>
              </w:rPr>
              <w:t>Tier 1</w:t>
            </w:r>
          </w:p>
        </w:tc>
      </w:tr>
      <w:tr w:rsidR="00C9627D" w14:paraId="1085A385"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694F7DFD" w14:textId="77777777" w:rsidR="00C9627D" w:rsidRDefault="00000000">
            <w:pPr>
              <w:spacing w:after="0"/>
              <w:jc w:val="center"/>
              <w:rPr>
                <w:rFonts w:hint="eastAsia"/>
              </w:rPr>
            </w:pPr>
            <w:r>
              <w:rPr>
                <w:sz w:val="17"/>
              </w:rPr>
              <w:t>GG22-187</w:t>
            </w:r>
          </w:p>
        </w:tc>
        <w:tc>
          <w:tcPr>
            <w:tcW w:w="4608"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29A15151" w14:textId="77777777" w:rsidR="00C9627D" w:rsidRDefault="00000000">
            <w:pPr>
              <w:spacing w:after="0"/>
              <w:rPr>
                <w:rFonts w:hint="eastAsia"/>
              </w:rPr>
            </w:pPr>
            <w:r>
              <w:rPr>
                <w:sz w:val="17"/>
              </w:rPr>
              <w:t>Postularse a un proyecto</w:t>
            </w:r>
          </w:p>
        </w:tc>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2CB95450" w14:textId="77777777" w:rsidR="00C9627D" w:rsidRDefault="00000000">
            <w:pPr>
              <w:spacing w:after="0"/>
              <w:rPr>
                <w:rFonts w:hint="eastAsia"/>
              </w:rPr>
            </w:pPr>
            <w:r>
              <w:rPr>
                <w:sz w:val="17"/>
              </w:rPr>
              <w:t>GG22-38</w:t>
            </w:r>
          </w:p>
        </w:tc>
        <w:tc>
          <w:tcPr>
            <w:tcW w:w="1512"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5CE44A44" w14:textId="77777777" w:rsidR="00C9627D" w:rsidRDefault="00000000">
            <w:pPr>
              <w:spacing w:after="0"/>
              <w:rPr>
                <w:rFonts w:hint="eastAsia"/>
              </w:rPr>
            </w:pPr>
            <w:r>
              <w:rPr>
                <w:sz w:val="17"/>
              </w:rPr>
              <w:t>En curso</w:t>
            </w:r>
          </w:p>
        </w:tc>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3D01FE4D" w14:textId="77777777" w:rsidR="00C9627D" w:rsidRDefault="00000000">
            <w:pPr>
              <w:spacing w:after="0"/>
              <w:rPr>
                <w:rFonts w:hint="eastAsia"/>
              </w:rPr>
            </w:pPr>
            <w:r>
              <w:rPr>
                <w:sz w:val="17"/>
              </w:rPr>
              <w:t>Tier 1</w:t>
            </w:r>
          </w:p>
        </w:tc>
      </w:tr>
      <w:tr w:rsidR="00C9627D" w14:paraId="7C66E0C8"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DEED18" w14:textId="77777777" w:rsidR="00C9627D" w:rsidRDefault="00000000">
            <w:pPr>
              <w:spacing w:after="0"/>
              <w:jc w:val="center"/>
              <w:rPr>
                <w:rFonts w:hint="eastAsia"/>
              </w:rPr>
            </w:pPr>
            <w:r>
              <w:rPr>
                <w:sz w:val="17"/>
              </w:rPr>
              <w:t>GG22-188</w:t>
            </w:r>
          </w:p>
        </w:tc>
        <w:tc>
          <w:tcPr>
            <w:tcW w:w="46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03AB260" w14:textId="77777777" w:rsidR="00C9627D" w:rsidRDefault="00000000">
            <w:pPr>
              <w:spacing w:after="0"/>
              <w:rPr>
                <w:rFonts w:hint="eastAsia"/>
              </w:rPr>
            </w:pPr>
            <w:r>
              <w:rPr>
                <w:sz w:val="17"/>
              </w:rPr>
              <w:t>Gestionar notificaciones por rol</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D9BBB5" w14:textId="77777777" w:rsidR="00C9627D" w:rsidRDefault="00000000">
            <w:pPr>
              <w:spacing w:after="0"/>
              <w:rPr>
                <w:rFonts w:hint="eastAsia"/>
              </w:rPr>
            </w:pPr>
            <w:r>
              <w:rPr>
                <w:sz w:val="17"/>
              </w:rPr>
              <w:t>GG22-39</w:t>
            </w:r>
          </w:p>
        </w:tc>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A02D662" w14:textId="77777777" w:rsidR="00C9627D" w:rsidRDefault="00000000">
            <w:pPr>
              <w:spacing w:after="0"/>
              <w:rPr>
                <w:rFonts w:hint="eastAsia"/>
              </w:rPr>
            </w:pPr>
            <w:r>
              <w:rPr>
                <w:sz w:val="17"/>
              </w:rPr>
              <w:t>En curso</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9E76051" w14:textId="77777777" w:rsidR="00C9627D" w:rsidRDefault="00000000">
            <w:pPr>
              <w:spacing w:after="0"/>
              <w:rPr>
                <w:rFonts w:hint="eastAsia"/>
              </w:rPr>
            </w:pPr>
            <w:r>
              <w:rPr>
                <w:sz w:val="17"/>
              </w:rPr>
              <w:t>Tier 3</w:t>
            </w:r>
          </w:p>
        </w:tc>
      </w:tr>
      <w:tr w:rsidR="00C9627D" w14:paraId="296A0284"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11CA654D" w14:textId="77777777" w:rsidR="00C9627D" w:rsidRDefault="00000000">
            <w:pPr>
              <w:spacing w:after="0"/>
              <w:jc w:val="center"/>
              <w:rPr>
                <w:rFonts w:hint="eastAsia"/>
              </w:rPr>
            </w:pPr>
            <w:r>
              <w:rPr>
                <w:sz w:val="17"/>
              </w:rPr>
              <w:t>GG22-189</w:t>
            </w:r>
          </w:p>
        </w:tc>
        <w:tc>
          <w:tcPr>
            <w:tcW w:w="4608"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1C9CEC34" w14:textId="77777777" w:rsidR="00C9627D" w:rsidRDefault="00000000">
            <w:pPr>
              <w:spacing w:after="0"/>
              <w:rPr>
                <w:rFonts w:hint="eastAsia"/>
              </w:rPr>
            </w:pPr>
            <w:r>
              <w:rPr>
                <w:sz w:val="17"/>
              </w:rPr>
              <w:t>Gestionar catálogo de cursos</w:t>
            </w:r>
          </w:p>
        </w:tc>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4B1E4754" w14:textId="77777777" w:rsidR="00C9627D" w:rsidRDefault="00000000">
            <w:pPr>
              <w:spacing w:after="0"/>
              <w:rPr>
                <w:rFonts w:hint="eastAsia"/>
              </w:rPr>
            </w:pPr>
            <w:r>
              <w:rPr>
                <w:sz w:val="17"/>
              </w:rPr>
              <w:t>GG22-39</w:t>
            </w:r>
          </w:p>
        </w:tc>
        <w:tc>
          <w:tcPr>
            <w:tcW w:w="1512"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63A34372" w14:textId="77777777" w:rsidR="00C9627D" w:rsidRDefault="00000000">
            <w:pPr>
              <w:spacing w:after="0"/>
              <w:rPr>
                <w:rFonts w:hint="eastAsia"/>
              </w:rPr>
            </w:pPr>
            <w:r>
              <w:rPr>
                <w:sz w:val="17"/>
              </w:rPr>
              <w:t>En curso</w:t>
            </w:r>
          </w:p>
        </w:tc>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095F55C4" w14:textId="77777777" w:rsidR="00C9627D" w:rsidRDefault="00000000">
            <w:pPr>
              <w:spacing w:after="0"/>
              <w:rPr>
                <w:rFonts w:hint="eastAsia"/>
              </w:rPr>
            </w:pPr>
            <w:r>
              <w:rPr>
                <w:sz w:val="17"/>
              </w:rPr>
              <w:t>Tier 3</w:t>
            </w:r>
          </w:p>
        </w:tc>
      </w:tr>
      <w:tr w:rsidR="00C9627D" w14:paraId="409EB2B1"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EF5246" w14:textId="77777777" w:rsidR="00C9627D" w:rsidRDefault="00000000">
            <w:pPr>
              <w:spacing w:after="0"/>
              <w:jc w:val="center"/>
              <w:rPr>
                <w:rFonts w:hint="eastAsia"/>
              </w:rPr>
            </w:pPr>
            <w:r>
              <w:rPr>
                <w:sz w:val="17"/>
              </w:rPr>
              <w:t>GG22-190</w:t>
            </w:r>
          </w:p>
        </w:tc>
        <w:tc>
          <w:tcPr>
            <w:tcW w:w="46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343CD8" w14:textId="77777777" w:rsidR="00C9627D" w:rsidRDefault="00000000">
            <w:pPr>
              <w:spacing w:after="0"/>
              <w:rPr>
                <w:rFonts w:hint="eastAsia"/>
              </w:rPr>
            </w:pPr>
            <w:r>
              <w:rPr>
                <w:sz w:val="17"/>
              </w:rPr>
              <w:t>Solicitar inscripción a un curso</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0EF625" w14:textId="77777777" w:rsidR="00C9627D" w:rsidRDefault="00000000">
            <w:pPr>
              <w:spacing w:after="0"/>
              <w:rPr>
                <w:rFonts w:hint="eastAsia"/>
              </w:rPr>
            </w:pPr>
            <w:r>
              <w:rPr>
                <w:sz w:val="17"/>
              </w:rPr>
              <w:t>GG22-39</w:t>
            </w:r>
          </w:p>
        </w:tc>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E05D4D0" w14:textId="77777777" w:rsidR="00C9627D" w:rsidRDefault="00000000">
            <w:pPr>
              <w:spacing w:after="0"/>
              <w:rPr>
                <w:rFonts w:hint="eastAsia"/>
              </w:rPr>
            </w:pPr>
            <w:r>
              <w:rPr>
                <w:sz w:val="17"/>
              </w:rPr>
              <w:t>En curso</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0C214A4" w14:textId="77777777" w:rsidR="00C9627D" w:rsidRDefault="00000000">
            <w:pPr>
              <w:spacing w:after="0"/>
              <w:rPr>
                <w:rFonts w:hint="eastAsia"/>
              </w:rPr>
            </w:pPr>
            <w:r>
              <w:rPr>
                <w:sz w:val="17"/>
              </w:rPr>
              <w:t>Tier 3</w:t>
            </w:r>
          </w:p>
        </w:tc>
      </w:tr>
      <w:tr w:rsidR="00C9627D" w14:paraId="08710E53"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233A0559" w14:textId="77777777" w:rsidR="00C9627D" w:rsidRDefault="00000000">
            <w:pPr>
              <w:spacing w:after="0"/>
              <w:jc w:val="center"/>
              <w:rPr>
                <w:rFonts w:hint="eastAsia"/>
              </w:rPr>
            </w:pPr>
            <w:r>
              <w:rPr>
                <w:sz w:val="17"/>
              </w:rPr>
              <w:t>GG22-191</w:t>
            </w:r>
          </w:p>
        </w:tc>
        <w:tc>
          <w:tcPr>
            <w:tcW w:w="4608"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03EBE108" w14:textId="77777777" w:rsidR="00C9627D" w:rsidRDefault="00000000">
            <w:pPr>
              <w:spacing w:after="0"/>
              <w:rPr>
                <w:rFonts w:hint="eastAsia"/>
              </w:rPr>
            </w:pPr>
            <w:r>
              <w:rPr>
                <w:sz w:val="17"/>
              </w:rPr>
              <w:t>Gestionar inscripciones a cursos</w:t>
            </w:r>
          </w:p>
        </w:tc>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0B249E24" w14:textId="77777777" w:rsidR="00C9627D" w:rsidRDefault="00000000">
            <w:pPr>
              <w:spacing w:after="0"/>
              <w:rPr>
                <w:rFonts w:hint="eastAsia"/>
              </w:rPr>
            </w:pPr>
            <w:r>
              <w:rPr>
                <w:sz w:val="17"/>
              </w:rPr>
              <w:t>GG22-39</w:t>
            </w:r>
          </w:p>
        </w:tc>
        <w:tc>
          <w:tcPr>
            <w:tcW w:w="1512"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16D38154" w14:textId="77777777" w:rsidR="00C9627D" w:rsidRDefault="00000000">
            <w:pPr>
              <w:spacing w:after="0"/>
              <w:rPr>
                <w:rFonts w:hint="eastAsia"/>
              </w:rPr>
            </w:pPr>
            <w:r>
              <w:rPr>
                <w:sz w:val="17"/>
              </w:rPr>
              <w:t>En curso</w:t>
            </w:r>
          </w:p>
        </w:tc>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4B153A79" w14:textId="77777777" w:rsidR="00C9627D" w:rsidRDefault="00000000">
            <w:pPr>
              <w:spacing w:after="0"/>
              <w:rPr>
                <w:rFonts w:hint="eastAsia"/>
              </w:rPr>
            </w:pPr>
            <w:r>
              <w:rPr>
                <w:sz w:val="17"/>
              </w:rPr>
              <w:t>Tier 3</w:t>
            </w:r>
          </w:p>
        </w:tc>
      </w:tr>
      <w:tr w:rsidR="00C9627D" w14:paraId="72A06252"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3F3BE0" w14:textId="77777777" w:rsidR="00C9627D" w:rsidRDefault="00000000">
            <w:pPr>
              <w:spacing w:after="0"/>
              <w:jc w:val="center"/>
              <w:rPr>
                <w:rFonts w:hint="eastAsia"/>
              </w:rPr>
            </w:pPr>
            <w:r>
              <w:rPr>
                <w:sz w:val="17"/>
              </w:rPr>
              <w:t>GG22-192</w:t>
            </w:r>
          </w:p>
        </w:tc>
        <w:tc>
          <w:tcPr>
            <w:tcW w:w="46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8E8E348" w14:textId="77777777" w:rsidR="00C9627D" w:rsidRDefault="00000000">
            <w:pPr>
              <w:spacing w:after="0"/>
              <w:rPr>
                <w:rFonts w:hint="eastAsia"/>
              </w:rPr>
            </w:pPr>
            <w:r>
              <w:rPr>
                <w:sz w:val="17"/>
              </w:rPr>
              <w:t>Generar reporte de horas por proyecto PM</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9641201" w14:textId="77777777" w:rsidR="00C9627D" w:rsidRDefault="00000000">
            <w:pPr>
              <w:spacing w:after="0"/>
              <w:rPr>
                <w:rFonts w:hint="eastAsia"/>
              </w:rPr>
            </w:pPr>
            <w:r>
              <w:rPr>
                <w:sz w:val="17"/>
              </w:rPr>
              <w:t>GG22-40</w:t>
            </w:r>
          </w:p>
        </w:tc>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F1389D3" w14:textId="77777777" w:rsidR="00C9627D" w:rsidRDefault="00000000">
            <w:pPr>
              <w:spacing w:after="0"/>
              <w:rPr>
                <w:rFonts w:hint="eastAsia"/>
              </w:rPr>
            </w:pPr>
            <w:r>
              <w:rPr>
                <w:sz w:val="17"/>
              </w:rPr>
              <w:t>Por hacer</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B9B5F35" w14:textId="77777777" w:rsidR="00C9627D" w:rsidRDefault="00000000">
            <w:pPr>
              <w:spacing w:after="0"/>
              <w:rPr>
                <w:rFonts w:hint="eastAsia"/>
              </w:rPr>
            </w:pPr>
            <w:r>
              <w:rPr>
                <w:sz w:val="17"/>
              </w:rPr>
              <w:t>Tier 3</w:t>
            </w:r>
          </w:p>
        </w:tc>
      </w:tr>
      <w:tr w:rsidR="00C9627D" w14:paraId="1F48D24C"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0DE8DD7A" w14:textId="77777777" w:rsidR="00C9627D" w:rsidRDefault="00000000">
            <w:pPr>
              <w:spacing w:after="0"/>
              <w:jc w:val="center"/>
              <w:rPr>
                <w:rFonts w:hint="eastAsia"/>
              </w:rPr>
            </w:pPr>
            <w:r>
              <w:rPr>
                <w:sz w:val="17"/>
              </w:rPr>
              <w:t>GG22-193</w:t>
            </w:r>
          </w:p>
        </w:tc>
        <w:tc>
          <w:tcPr>
            <w:tcW w:w="4608"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39854433" w14:textId="77777777" w:rsidR="00C9627D" w:rsidRDefault="00000000">
            <w:pPr>
              <w:spacing w:after="0"/>
              <w:rPr>
                <w:rFonts w:hint="eastAsia"/>
              </w:rPr>
            </w:pPr>
            <w:r>
              <w:rPr>
                <w:sz w:val="17"/>
              </w:rPr>
              <w:t>Generar reporte de presupuesto y horas RM</w:t>
            </w:r>
          </w:p>
        </w:tc>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489618D1" w14:textId="77777777" w:rsidR="00C9627D" w:rsidRDefault="00000000">
            <w:pPr>
              <w:spacing w:after="0"/>
              <w:rPr>
                <w:rFonts w:hint="eastAsia"/>
              </w:rPr>
            </w:pPr>
            <w:r>
              <w:rPr>
                <w:sz w:val="17"/>
              </w:rPr>
              <w:t>GG22-40</w:t>
            </w:r>
          </w:p>
        </w:tc>
        <w:tc>
          <w:tcPr>
            <w:tcW w:w="1512"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4142DDEC" w14:textId="77777777" w:rsidR="00C9627D" w:rsidRDefault="00000000">
            <w:pPr>
              <w:spacing w:after="0"/>
              <w:rPr>
                <w:rFonts w:hint="eastAsia"/>
              </w:rPr>
            </w:pPr>
            <w:r>
              <w:rPr>
                <w:sz w:val="17"/>
              </w:rPr>
              <w:t>En curso</w:t>
            </w:r>
          </w:p>
        </w:tc>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3D4871F6" w14:textId="77777777" w:rsidR="00C9627D" w:rsidRDefault="00000000">
            <w:pPr>
              <w:spacing w:after="0"/>
              <w:rPr>
                <w:rFonts w:hint="eastAsia"/>
              </w:rPr>
            </w:pPr>
            <w:r>
              <w:rPr>
                <w:sz w:val="17"/>
              </w:rPr>
              <w:t>Tier 3</w:t>
            </w:r>
          </w:p>
        </w:tc>
      </w:tr>
      <w:tr w:rsidR="00C9627D" w14:paraId="68223E54"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7B85E9D" w14:textId="77777777" w:rsidR="00C9627D" w:rsidRDefault="00000000">
            <w:pPr>
              <w:spacing w:after="0"/>
              <w:jc w:val="center"/>
              <w:rPr>
                <w:rFonts w:hint="eastAsia"/>
              </w:rPr>
            </w:pPr>
            <w:r>
              <w:rPr>
                <w:sz w:val="17"/>
              </w:rPr>
              <w:t>GG22-194</w:t>
            </w:r>
          </w:p>
        </w:tc>
        <w:tc>
          <w:tcPr>
            <w:tcW w:w="46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7127EF0" w14:textId="77777777" w:rsidR="00C9627D" w:rsidRDefault="00000000">
            <w:pPr>
              <w:spacing w:after="0"/>
              <w:rPr>
                <w:rFonts w:hint="eastAsia"/>
              </w:rPr>
            </w:pPr>
            <w:r>
              <w:rPr>
                <w:sz w:val="17"/>
              </w:rPr>
              <w:t>Gestionar tareas del proyecto</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B9C5EC1" w14:textId="77777777" w:rsidR="00C9627D" w:rsidRDefault="00000000">
            <w:pPr>
              <w:spacing w:after="0"/>
              <w:rPr>
                <w:rFonts w:hint="eastAsia"/>
              </w:rPr>
            </w:pPr>
            <w:r>
              <w:rPr>
                <w:sz w:val="17"/>
              </w:rPr>
              <w:t>GG22-181</w:t>
            </w:r>
          </w:p>
        </w:tc>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8EBFA56" w14:textId="77777777" w:rsidR="00C9627D" w:rsidRDefault="00000000">
            <w:pPr>
              <w:spacing w:after="0"/>
              <w:rPr>
                <w:rFonts w:hint="eastAsia"/>
              </w:rPr>
            </w:pPr>
            <w:r>
              <w:rPr>
                <w:sz w:val="17"/>
              </w:rPr>
              <w:t>En curso</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EFA88F" w14:textId="77777777" w:rsidR="00C9627D" w:rsidRDefault="00000000">
            <w:pPr>
              <w:spacing w:after="0"/>
              <w:rPr>
                <w:rFonts w:hint="eastAsia"/>
              </w:rPr>
            </w:pPr>
            <w:r>
              <w:rPr>
                <w:sz w:val="17"/>
              </w:rPr>
              <w:t>Tier 3</w:t>
            </w:r>
          </w:p>
        </w:tc>
      </w:tr>
      <w:tr w:rsidR="00C9627D" w14:paraId="1E100EFC"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04BE0831" w14:textId="77777777" w:rsidR="00C9627D" w:rsidRDefault="00000000">
            <w:pPr>
              <w:spacing w:after="0"/>
              <w:jc w:val="center"/>
              <w:rPr>
                <w:rFonts w:hint="eastAsia"/>
              </w:rPr>
            </w:pPr>
            <w:r>
              <w:rPr>
                <w:sz w:val="17"/>
              </w:rPr>
              <w:t>GG22-195</w:t>
            </w:r>
          </w:p>
        </w:tc>
        <w:tc>
          <w:tcPr>
            <w:tcW w:w="4608"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094CF3F4" w14:textId="77777777" w:rsidR="00C9627D" w:rsidRDefault="00000000">
            <w:pPr>
              <w:spacing w:after="0"/>
              <w:rPr>
                <w:rFonts w:hint="eastAsia"/>
              </w:rPr>
            </w:pPr>
            <w:r>
              <w:rPr>
                <w:sz w:val="17"/>
              </w:rPr>
              <w:t>Consolidar horas mensuales</w:t>
            </w:r>
          </w:p>
        </w:tc>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68379B4C" w14:textId="77777777" w:rsidR="00C9627D" w:rsidRDefault="00000000">
            <w:pPr>
              <w:spacing w:after="0"/>
              <w:rPr>
                <w:rFonts w:hint="eastAsia"/>
              </w:rPr>
            </w:pPr>
            <w:r>
              <w:rPr>
                <w:sz w:val="17"/>
              </w:rPr>
              <w:t>GG22-181</w:t>
            </w:r>
          </w:p>
        </w:tc>
        <w:tc>
          <w:tcPr>
            <w:tcW w:w="1512"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384DB3A3" w14:textId="77777777" w:rsidR="00C9627D" w:rsidRDefault="00000000">
            <w:pPr>
              <w:spacing w:after="0"/>
              <w:rPr>
                <w:rFonts w:hint="eastAsia"/>
              </w:rPr>
            </w:pPr>
            <w:r>
              <w:rPr>
                <w:sz w:val="17"/>
              </w:rPr>
              <w:t>En curso</w:t>
            </w:r>
          </w:p>
        </w:tc>
        <w:tc>
          <w:tcPr>
            <w:tcW w:w="122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17F145D1" w14:textId="77777777" w:rsidR="00C9627D" w:rsidRDefault="00000000">
            <w:pPr>
              <w:spacing w:after="0"/>
              <w:rPr>
                <w:rFonts w:hint="eastAsia"/>
              </w:rPr>
            </w:pPr>
            <w:r>
              <w:rPr>
                <w:sz w:val="17"/>
              </w:rPr>
              <w:t>Tier 3</w:t>
            </w:r>
          </w:p>
        </w:tc>
      </w:tr>
      <w:tr w:rsidR="00C9627D" w14:paraId="4C15B004"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1BABE4" w14:textId="77777777" w:rsidR="00C9627D" w:rsidRDefault="00000000">
            <w:pPr>
              <w:spacing w:after="0"/>
              <w:jc w:val="center"/>
              <w:rPr>
                <w:rFonts w:hint="eastAsia"/>
              </w:rPr>
            </w:pPr>
            <w:r>
              <w:rPr>
                <w:sz w:val="17"/>
              </w:rPr>
              <w:t>GG22-196</w:t>
            </w:r>
          </w:p>
        </w:tc>
        <w:tc>
          <w:tcPr>
            <w:tcW w:w="46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59E3B91" w14:textId="77777777" w:rsidR="00C9627D" w:rsidRDefault="00000000">
            <w:pPr>
              <w:spacing w:after="0"/>
              <w:rPr>
                <w:rFonts w:hint="eastAsia"/>
              </w:rPr>
            </w:pPr>
            <w:r>
              <w:rPr>
                <w:sz w:val="17"/>
              </w:rPr>
              <w:t>Calcular sueldo mensual y bono</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601F8B" w14:textId="77777777" w:rsidR="00C9627D" w:rsidRDefault="00000000">
            <w:pPr>
              <w:spacing w:after="0"/>
              <w:rPr>
                <w:rFonts w:hint="eastAsia"/>
              </w:rPr>
            </w:pPr>
            <w:r>
              <w:rPr>
                <w:sz w:val="17"/>
              </w:rPr>
              <w:t>GG22-181</w:t>
            </w:r>
          </w:p>
        </w:tc>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CA6C042" w14:textId="77777777" w:rsidR="00C9627D" w:rsidRDefault="00000000">
            <w:pPr>
              <w:spacing w:after="0"/>
              <w:rPr>
                <w:rFonts w:hint="eastAsia"/>
              </w:rPr>
            </w:pPr>
            <w:r>
              <w:rPr>
                <w:sz w:val="17"/>
              </w:rPr>
              <w:t>Por hacer</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42A769F" w14:textId="77777777" w:rsidR="00C9627D" w:rsidRDefault="00000000">
            <w:pPr>
              <w:spacing w:after="0"/>
              <w:rPr>
                <w:rFonts w:hint="eastAsia"/>
              </w:rPr>
            </w:pPr>
            <w:r>
              <w:rPr>
                <w:sz w:val="17"/>
              </w:rPr>
              <w:t>Tier 3</w:t>
            </w:r>
          </w:p>
        </w:tc>
      </w:tr>
    </w:tbl>
    <w:p w14:paraId="770E65C3" w14:textId="77777777" w:rsidR="00C9627D" w:rsidRDefault="00C9627D">
      <w:pPr>
        <w:spacing w:after="20"/>
        <w:rPr>
          <w:rFonts w:hint="eastAsia"/>
        </w:rPr>
      </w:pPr>
    </w:p>
    <w:p w14:paraId="7E62E1A6" w14:textId="77777777" w:rsidR="00C9627D" w:rsidRDefault="00000000">
      <w:pPr>
        <w:pStyle w:val="Ttulo2"/>
      </w:pPr>
      <w:r>
        <w:t>Resultado después de la reorganización</w:t>
      </w:r>
    </w:p>
    <w:tbl>
      <w:tblPr>
        <w:tblStyle w:val="Tablaconcuadrcula"/>
        <w:tblW w:w="0" w:type="auto"/>
        <w:jc w:val="center"/>
        <w:tblLayout w:type="fixed"/>
        <w:tblLook w:val="04A0" w:firstRow="1" w:lastRow="0" w:firstColumn="1" w:lastColumn="0" w:noHBand="0" w:noVBand="1"/>
      </w:tblPr>
      <w:tblGrid>
        <w:gridCol w:w="5040"/>
        <w:gridCol w:w="2880"/>
      </w:tblGrid>
      <w:tr w:rsidR="00C9627D" w14:paraId="7CEB98DD" w14:textId="77777777">
        <w:trPr>
          <w:cantSplit/>
          <w:tblHeade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3277883B" w14:textId="77777777" w:rsidR="00C9627D" w:rsidRDefault="00000000">
            <w:pPr>
              <w:spacing w:after="0"/>
              <w:jc w:val="center"/>
              <w:rPr>
                <w:rFonts w:hint="eastAsia"/>
              </w:rPr>
            </w:pPr>
            <w:r>
              <w:rPr>
                <w:b/>
                <w:color w:val="FFFFFF"/>
                <w:sz w:val="20"/>
              </w:rPr>
              <w:t>Tipo</w:t>
            </w:r>
          </w:p>
        </w:tc>
        <w:tc>
          <w:tcPr>
            <w:tcW w:w="288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2EB1FAB4" w14:textId="77777777" w:rsidR="00C9627D" w:rsidRDefault="00000000">
            <w:pPr>
              <w:spacing w:after="0"/>
              <w:jc w:val="center"/>
              <w:rPr>
                <w:rFonts w:hint="eastAsia"/>
              </w:rPr>
            </w:pPr>
            <w:r>
              <w:rPr>
                <w:b/>
                <w:color w:val="FFFFFF"/>
                <w:sz w:val="20"/>
              </w:rPr>
              <w:t>Cantidad</w:t>
            </w:r>
          </w:p>
        </w:tc>
      </w:tr>
      <w:tr w:rsidR="00C9627D" w14:paraId="3351BC3E"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544F71" w14:textId="77777777" w:rsidR="00C9627D" w:rsidRDefault="00000000">
            <w:pPr>
              <w:spacing w:after="0"/>
              <w:rPr>
                <w:rFonts w:hint="eastAsia"/>
              </w:rPr>
            </w:pPr>
            <w:r>
              <w:rPr>
                <w:sz w:val="20"/>
              </w:rPr>
              <w:t>Épicas</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E789750" w14:textId="77777777" w:rsidR="00C9627D" w:rsidRDefault="00000000">
            <w:pPr>
              <w:spacing w:after="0"/>
              <w:rPr>
                <w:rFonts w:hint="eastAsia"/>
              </w:rPr>
            </w:pPr>
            <w:r>
              <w:rPr>
                <w:sz w:val="20"/>
              </w:rPr>
              <w:t>9</w:t>
            </w:r>
          </w:p>
        </w:tc>
      </w:tr>
      <w:tr w:rsidR="00C9627D" w14:paraId="664A6917"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61AF6ABE" w14:textId="77777777" w:rsidR="00C9627D" w:rsidRDefault="00000000">
            <w:pPr>
              <w:spacing w:after="0"/>
              <w:rPr>
                <w:rFonts w:hint="eastAsia"/>
              </w:rPr>
            </w:pPr>
            <w:r>
              <w:rPr>
                <w:sz w:val="20"/>
              </w:rPr>
              <w:t>Historias</w:t>
            </w:r>
          </w:p>
        </w:tc>
        <w:tc>
          <w:tcPr>
            <w:tcW w:w="2880"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219EDB29" w14:textId="77777777" w:rsidR="00C9627D" w:rsidRDefault="00000000">
            <w:pPr>
              <w:spacing w:after="0"/>
              <w:rPr>
                <w:rFonts w:hint="eastAsia"/>
              </w:rPr>
            </w:pPr>
            <w:r>
              <w:rPr>
                <w:sz w:val="20"/>
              </w:rPr>
              <w:t>43</w:t>
            </w:r>
          </w:p>
        </w:tc>
      </w:tr>
      <w:tr w:rsidR="00C9627D" w14:paraId="698BAD1E"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AE9635" w14:textId="77777777" w:rsidR="00C9627D" w:rsidRDefault="00000000">
            <w:pPr>
              <w:spacing w:after="0"/>
              <w:rPr>
                <w:rFonts w:hint="eastAsia"/>
              </w:rPr>
            </w:pPr>
            <w:r>
              <w:rPr>
                <w:sz w:val="20"/>
              </w:rPr>
              <w:t>Subtareas</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C55CF2" w14:textId="77777777" w:rsidR="00C9627D" w:rsidRDefault="00000000">
            <w:pPr>
              <w:spacing w:after="0"/>
              <w:rPr>
                <w:rFonts w:hint="eastAsia"/>
              </w:rPr>
            </w:pPr>
            <w:r>
              <w:rPr>
                <w:sz w:val="20"/>
              </w:rPr>
              <w:t>210</w:t>
            </w:r>
          </w:p>
        </w:tc>
      </w:tr>
      <w:tr w:rsidR="00C9627D" w14:paraId="0292FDF8"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2E7D45D2" w14:textId="77777777" w:rsidR="00C9627D" w:rsidRDefault="00000000">
            <w:pPr>
              <w:spacing w:after="0"/>
              <w:rPr>
                <w:rFonts w:hint="eastAsia"/>
              </w:rPr>
            </w:pPr>
            <w:r>
              <w:rPr>
                <w:sz w:val="20"/>
              </w:rPr>
              <w:t>Total</w:t>
            </w:r>
          </w:p>
        </w:tc>
        <w:tc>
          <w:tcPr>
            <w:tcW w:w="2880"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16EC4EAD" w14:textId="77777777" w:rsidR="00C9627D" w:rsidRDefault="00000000">
            <w:pPr>
              <w:spacing w:after="0"/>
              <w:rPr>
                <w:rFonts w:hint="eastAsia"/>
              </w:rPr>
            </w:pPr>
            <w:r>
              <w:rPr>
                <w:sz w:val="20"/>
              </w:rPr>
              <w:t>262</w:t>
            </w:r>
          </w:p>
        </w:tc>
      </w:tr>
    </w:tbl>
    <w:p w14:paraId="5C25D2A2" w14:textId="77777777" w:rsidR="00C9627D" w:rsidRDefault="00C9627D">
      <w:pPr>
        <w:spacing w:after="20"/>
        <w:rPr>
          <w:rFonts w:hint="eastAsia"/>
        </w:rPr>
      </w:pPr>
    </w:p>
    <w:tbl>
      <w:tblPr>
        <w:tblStyle w:val="Tablaconcuadrcula"/>
        <w:tblW w:w="0" w:type="auto"/>
        <w:jc w:val="center"/>
        <w:tblLayout w:type="fixed"/>
        <w:tblLook w:val="04A0" w:firstRow="1" w:lastRow="0" w:firstColumn="1" w:lastColumn="0" w:noHBand="0" w:noVBand="1"/>
      </w:tblPr>
      <w:tblGrid>
        <w:gridCol w:w="5040"/>
        <w:gridCol w:w="2880"/>
      </w:tblGrid>
      <w:tr w:rsidR="00C9627D" w14:paraId="3ED31565" w14:textId="77777777">
        <w:trPr>
          <w:cantSplit/>
          <w:tblHeade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320E6BE5" w14:textId="77777777" w:rsidR="00C9627D" w:rsidRDefault="00000000">
            <w:pPr>
              <w:spacing w:after="0"/>
              <w:jc w:val="center"/>
              <w:rPr>
                <w:rFonts w:hint="eastAsia"/>
              </w:rPr>
            </w:pPr>
            <w:r>
              <w:rPr>
                <w:b/>
                <w:color w:val="FFFFFF"/>
                <w:sz w:val="20"/>
              </w:rPr>
              <w:t>Estado</w:t>
            </w:r>
          </w:p>
        </w:tc>
        <w:tc>
          <w:tcPr>
            <w:tcW w:w="2880"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6E4DEEE7" w14:textId="77777777" w:rsidR="00C9627D" w:rsidRDefault="00000000">
            <w:pPr>
              <w:spacing w:after="0"/>
              <w:jc w:val="center"/>
              <w:rPr>
                <w:rFonts w:hint="eastAsia"/>
              </w:rPr>
            </w:pPr>
            <w:r>
              <w:rPr>
                <w:b/>
                <w:color w:val="FFFFFF"/>
                <w:sz w:val="20"/>
              </w:rPr>
              <w:t>Cantidad</w:t>
            </w:r>
          </w:p>
        </w:tc>
      </w:tr>
      <w:tr w:rsidR="00C9627D" w14:paraId="39A32BA7"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2E898BC" w14:textId="77777777" w:rsidR="00C9627D" w:rsidRDefault="00000000">
            <w:pPr>
              <w:spacing w:after="0"/>
              <w:rPr>
                <w:rFonts w:hint="eastAsia"/>
              </w:rPr>
            </w:pPr>
            <w:r>
              <w:rPr>
                <w:sz w:val="20"/>
              </w:rPr>
              <w:t>En curso</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38445A" w14:textId="77777777" w:rsidR="00C9627D" w:rsidRDefault="00000000">
            <w:pPr>
              <w:spacing w:after="0"/>
              <w:rPr>
                <w:rFonts w:hint="eastAsia"/>
              </w:rPr>
            </w:pPr>
            <w:r>
              <w:rPr>
                <w:sz w:val="20"/>
              </w:rPr>
              <w:t>41</w:t>
            </w:r>
          </w:p>
        </w:tc>
      </w:tr>
      <w:tr w:rsidR="00C9627D" w14:paraId="118B5BCB"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43CE825B" w14:textId="77777777" w:rsidR="00C9627D" w:rsidRDefault="00000000">
            <w:pPr>
              <w:spacing w:after="0"/>
              <w:rPr>
                <w:rFonts w:hint="eastAsia"/>
              </w:rPr>
            </w:pPr>
            <w:r>
              <w:rPr>
                <w:sz w:val="20"/>
              </w:rPr>
              <w:t>Por hacer</w:t>
            </w:r>
          </w:p>
        </w:tc>
        <w:tc>
          <w:tcPr>
            <w:tcW w:w="2880"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646BAAFB" w14:textId="77777777" w:rsidR="00C9627D" w:rsidRDefault="00000000">
            <w:pPr>
              <w:spacing w:after="0"/>
              <w:rPr>
                <w:rFonts w:hint="eastAsia"/>
              </w:rPr>
            </w:pPr>
            <w:r>
              <w:rPr>
                <w:sz w:val="20"/>
              </w:rPr>
              <w:t>212</w:t>
            </w:r>
          </w:p>
        </w:tc>
      </w:tr>
      <w:tr w:rsidR="00C9627D" w14:paraId="34B566CD"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A4D30D9" w14:textId="77777777" w:rsidR="00C9627D" w:rsidRDefault="00000000">
            <w:pPr>
              <w:spacing w:after="0"/>
              <w:rPr>
                <w:rFonts w:hint="eastAsia"/>
              </w:rPr>
            </w:pPr>
            <w:r>
              <w:rPr>
                <w:sz w:val="20"/>
              </w:rPr>
              <w:t>Listo</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57ADDA" w14:textId="77777777" w:rsidR="00C9627D" w:rsidRDefault="00000000">
            <w:pPr>
              <w:spacing w:after="0"/>
              <w:rPr>
                <w:rFonts w:hint="eastAsia"/>
              </w:rPr>
            </w:pPr>
            <w:r>
              <w:rPr>
                <w:sz w:val="20"/>
              </w:rPr>
              <w:t>9</w:t>
            </w:r>
          </w:p>
        </w:tc>
      </w:tr>
    </w:tbl>
    <w:p w14:paraId="2E35A1D0" w14:textId="77777777" w:rsidR="00C9627D" w:rsidRDefault="00C9627D">
      <w:pPr>
        <w:spacing w:after="20"/>
        <w:rPr>
          <w:rFonts w:hint="eastAsia"/>
        </w:rPr>
      </w:pPr>
    </w:p>
    <w:p w14:paraId="5A8D6C26" w14:textId="77777777" w:rsidR="00C9627D" w:rsidRDefault="00000000">
      <w:pPr>
        <w:pStyle w:val="Ttulo1"/>
      </w:pPr>
      <w:r>
        <w:lastRenderedPageBreak/>
        <w:t>Dependencias registradas en Jira</w:t>
      </w:r>
    </w:p>
    <w:p w14:paraId="7E7AC17F" w14:textId="77777777" w:rsidR="00C9627D" w:rsidRDefault="00000000">
      <w:pPr>
        <w:rPr>
          <w:rFonts w:hint="eastAsia"/>
        </w:rPr>
      </w:pPr>
      <w:r>
        <w:t>Se añadieron y verificaron 13 relaciones de tipo Blocks. Cada relación indica que la historia de origen debe proporcionar información o funcionalidad necesaria para la historia de destino.</w:t>
      </w:r>
    </w:p>
    <w:tbl>
      <w:tblPr>
        <w:tblStyle w:val="Tablaconcuadrcula"/>
        <w:tblW w:w="0" w:type="auto"/>
        <w:jc w:val="center"/>
        <w:tblLayout w:type="fixed"/>
        <w:tblLook w:val="04A0" w:firstRow="1" w:lastRow="0" w:firstColumn="1" w:lastColumn="0" w:noHBand="0" w:noVBand="1"/>
      </w:tblPr>
      <w:tblGrid>
        <w:gridCol w:w="1944"/>
        <w:gridCol w:w="2088"/>
        <w:gridCol w:w="5832"/>
      </w:tblGrid>
      <w:tr w:rsidR="00C9627D" w14:paraId="687FB325" w14:textId="77777777">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465E2138" w14:textId="77777777" w:rsidR="00C9627D" w:rsidRDefault="00000000">
            <w:pPr>
              <w:spacing w:after="0"/>
              <w:jc w:val="center"/>
              <w:rPr>
                <w:rFonts w:hint="eastAsia"/>
              </w:rPr>
            </w:pPr>
            <w:r>
              <w:rPr>
                <w:b/>
                <w:color w:val="FFFFFF"/>
                <w:sz w:val="18"/>
              </w:rPr>
              <w:t>Historia origen</w:t>
            </w:r>
          </w:p>
        </w:tc>
        <w:tc>
          <w:tcPr>
            <w:tcW w:w="2088"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242D3364" w14:textId="77777777" w:rsidR="00C9627D" w:rsidRDefault="00000000">
            <w:pPr>
              <w:spacing w:after="0"/>
              <w:jc w:val="center"/>
              <w:rPr>
                <w:rFonts w:hint="eastAsia"/>
              </w:rPr>
            </w:pPr>
            <w:r>
              <w:rPr>
                <w:b/>
                <w:color w:val="FFFFFF"/>
                <w:sz w:val="18"/>
              </w:rPr>
              <w:t>Historia bloqueada</w:t>
            </w:r>
          </w:p>
        </w:tc>
        <w:tc>
          <w:tcPr>
            <w:tcW w:w="5832" w:type="dxa"/>
            <w:tcBorders>
              <w:top w:val="single" w:sz="6" w:space="0" w:color="D9D9D9"/>
              <w:left w:val="single" w:sz="6" w:space="0" w:color="D9D9D9"/>
              <w:bottom w:val="single" w:sz="6" w:space="0" w:color="D9D9D9"/>
              <w:right w:val="single" w:sz="6" w:space="0" w:color="D9D9D9"/>
            </w:tcBorders>
            <w:shd w:val="clear" w:color="auto" w:fill="1F4E79"/>
            <w:tcMar>
              <w:top w:w="100" w:type="dxa"/>
              <w:left w:w="120" w:type="dxa"/>
              <w:bottom w:w="100" w:type="dxa"/>
              <w:right w:w="120" w:type="dxa"/>
            </w:tcMar>
            <w:vAlign w:val="center"/>
          </w:tcPr>
          <w:p w14:paraId="75195931" w14:textId="77777777" w:rsidR="00C9627D" w:rsidRDefault="00000000">
            <w:pPr>
              <w:spacing w:after="0"/>
              <w:jc w:val="center"/>
              <w:rPr>
                <w:rFonts w:hint="eastAsia"/>
              </w:rPr>
            </w:pPr>
            <w:r>
              <w:rPr>
                <w:b/>
                <w:color w:val="FFFFFF"/>
                <w:sz w:val="18"/>
              </w:rPr>
              <w:t>Motivo</w:t>
            </w:r>
          </w:p>
        </w:tc>
      </w:tr>
      <w:tr w:rsidR="00C9627D" w14:paraId="2A9D3FF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088682" w14:textId="77777777" w:rsidR="00C9627D" w:rsidRDefault="00000000">
            <w:pPr>
              <w:spacing w:after="0"/>
              <w:jc w:val="center"/>
              <w:rPr>
                <w:rFonts w:hint="eastAsia"/>
              </w:rPr>
            </w:pPr>
            <w:r>
              <w:rPr>
                <w:sz w:val="18"/>
              </w:rPr>
              <w:t>GG22-91</w:t>
            </w:r>
          </w:p>
        </w:tc>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01CEA91" w14:textId="77777777" w:rsidR="00C9627D" w:rsidRDefault="00000000">
            <w:pPr>
              <w:spacing w:after="0"/>
              <w:rPr>
                <w:rFonts w:hint="eastAsia"/>
              </w:rPr>
            </w:pPr>
            <w:r>
              <w:rPr>
                <w:sz w:val="18"/>
              </w:rPr>
              <w:t>GG22-182</w:t>
            </w:r>
          </w:p>
        </w:tc>
        <w:tc>
          <w:tcPr>
            <w:tcW w:w="58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05F7F23" w14:textId="77777777" w:rsidR="00C9627D" w:rsidRDefault="00000000">
            <w:pPr>
              <w:spacing w:after="0"/>
              <w:rPr>
                <w:rFonts w:hint="eastAsia"/>
              </w:rPr>
            </w:pPr>
            <w:r>
              <w:rPr>
                <w:sz w:val="18"/>
              </w:rPr>
              <w:t>Proyecto antes de asignar presupuesto</w:t>
            </w:r>
          </w:p>
        </w:tc>
      </w:tr>
      <w:tr w:rsidR="00C9627D" w14:paraId="3D79B27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6DAC20A0" w14:textId="77777777" w:rsidR="00C9627D" w:rsidRDefault="00000000">
            <w:pPr>
              <w:spacing w:after="0"/>
              <w:jc w:val="center"/>
              <w:rPr>
                <w:rFonts w:hint="eastAsia"/>
              </w:rPr>
            </w:pPr>
            <w:r>
              <w:rPr>
                <w:sz w:val="18"/>
              </w:rPr>
              <w:t>GG22-91</w:t>
            </w:r>
          </w:p>
        </w:tc>
        <w:tc>
          <w:tcPr>
            <w:tcW w:w="2088"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7F6C8CE9" w14:textId="77777777" w:rsidR="00C9627D" w:rsidRDefault="00000000">
            <w:pPr>
              <w:spacing w:after="0"/>
              <w:rPr>
                <w:rFonts w:hint="eastAsia"/>
              </w:rPr>
            </w:pPr>
            <w:r>
              <w:rPr>
                <w:sz w:val="18"/>
              </w:rPr>
              <w:t>GG22-186</w:t>
            </w:r>
          </w:p>
        </w:tc>
        <w:tc>
          <w:tcPr>
            <w:tcW w:w="5832"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0266D157" w14:textId="77777777" w:rsidR="00C9627D" w:rsidRDefault="00000000">
            <w:pPr>
              <w:spacing w:after="0"/>
              <w:rPr>
                <w:rFonts w:hint="eastAsia"/>
              </w:rPr>
            </w:pPr>
            <w:r>
              <w:rPr>
                <w:sz w:val="18"/>
              </w:rPr>
              <w:t>Proyecto antes de solicitar personal</w:t>
            </w:r>
          </w:p>
        </w:tc>
      </w:tr>
      <w:tr w:rsidR="00C9627D" w14:paraId="2E05DE3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C0AAD3" w14:textId="77777777" w:rsidR="00C9627D" w:rsidRDefault="00000000">
            <w:pPr>
              <w:spacing w:after="0"/>
              <w:jc w:val="center"/>
              <w:rPr>
                <w:rFonts w:hint="eastAsia"/>
              </w:rPr>
            </w:pPr>
            <w:r>
              <w:rPr>
                <w:sz w:val="18"/>
              </w:rPr>
              <w:t>GG22-91</w:t>
            </w:r>
          </w:p>
        </w:tc>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66031E" w14:textId="77777777" w:rsidR="00C9627D" w:rsidRDefault="00000000">
            <w:pPr>
              <w:spacing w:after="0"/>
              <w:rPr>
                <w:rFonts w:hint="eastAsia"/>
              </w:rPr>
            </w:pPr>
            <w:r>
              <w:rPr>
                <w:sz w:val="18"/>
              </w:rPr>
              <w:t>GG22-187</w:t>
            </w:r>
          </w:p>
        </w:tc>
        <w:tc>
          <w:tcPr>
            <w:tcW w:w="58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928505" w14:textId="77777777" w:rsidR="00C9627D" w:rsidRDefault="00000000">
            <w:pPr>
              <w:spacing w:after="0"/>
              <w:rPr>
                <w:rFonts w:hint="eastAsia"/>
              </w:rPr>
            </w:pPr>
            <w:r>
              <w:rPr>
                <w:sz w:val="18"/>
              </w:rPr>
              <w:t>Proyecto antes de una postulación</w:t>
            </w:r>
          </w:p>
        </w:tc>
      </w:tr>
      <w:tr w:rsidR="00C9627D" w14:paraId="3146D29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322AD62C" w14:textId="77777777" w:rsidR="00C9627D" w:rsidRDefault="00000000">
            <w:pPr>
              <w:spacing w:after="0"/>
              <w:jc w:val="center"/>
              <w:rPr>
                <w:rFonts w:hint="eastAsia"/>
              </w:rPr>
            </w:pPr>
            <w:r>
              <w:rPr>
                <w:sz w:val="18"/>
              </w:rPr>
              <w:t>GG22-93</w:t>
            </w:r>
          </w:p>
        </w:tc>
        <w:tc>
          <w:tcPr>
            <w:tcW w:w="2088"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306728EE" w14:textId="77777777" w:rsidR="00C9627D" w:rsidRDefault="00000000">
            <w:pPr>
              <w:spacing w:after="0"/>
              <w:rPr>
                <w:rFonts w:hint="eastAsia"/>
              </w:rPr>
            </w:pPr>
            <w:r>
              <w:rPr>
                <w:sz w:val="18"/>
              </w:rPr>
              <w:t>GG22-183</w:t>
            </w:r>
          </w:p>
        </w:tc>
        <w:tc>
          <w:tcPr>
            <w:tcW w:w="5832"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009A0F3A" w14:textId="77777777" w:rsidR="00C9627D" w:rsidRDefault="00000000">
            <w:pPr>
              <w:spacing w:after="0"/>
              <w:rPr>
                <w:rFonts w:hint="eastAsia"/>
              </w:rPr>
            </w:pPr>
            <w:r>
              <w:rPr>
                <w:sz w:val="18"/>
              </w:rPr>
              <w:t>Asignaciones antes de consultarlas</w:t>
            </w:r>
          </w:p>
        </w:tc>
      </w:tr>
      <w:tr w:rsidR="00C9627D" w14:paraId="1D2493E6"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0A3012" w14:textId="77777777" w:rsidR="00C9627D" w:rsidRDefault="00000000">
            <w:pPr>
              <w:spacing w:after="0"/>
              <w:jc w:val="center"/>
              <w:rPr>
                <w:rFonts w:hint="eastAsia"/>
              </w:rPr>
            </w:pPr>
            <w:r>
              <w:rPr>
                <w:sz w:val="18"/>
              </w:rPr>
              <w:t>GG22-67</w:t>
            </w:r>
          </w:p>
        </w:tc>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2E2E483" w14:textId="77777777" w:rsidR="00C9627D" w:rsidRDefault="00000000">
            <w:pPr>
              <w:spacing w:after="0"/>
              <w:rPr>
                <w:rFonts w:hint="eastAsia"/>
              </w:rPr>
            </w:pPr>
            <w:r>
              <w:rPr>
                <w:sz w:val="18"/>
              </w:rPr>
              <w:t>GG22-185</w:t>
            </w:r>
          </w:p>
        </w:tc>
        <w:tc>
          <w:tcPr>
            <w:tcW w:w="58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65601B" w14:textId="77777777" w:rsidR="00C9627D" w:rsidRDefault="00000000">
            <w:pPr>
              <w:spacing w:after="0"/>
              <w:rPr>
                <w:rFonts w:hint="eastAsia"/>
              </w:rPr>
            </w:pPr>
            <w:r>
              <w:rPr>
                <w:sz w:val="18"/>
              </w:rPr>
              <w:t>Perfil antes de validar certificados</w:t>
            </w:r>
          </w:p>
        </w:tc>
      </w:tr>
      <w:tr w:rsidR="00C9627D" w14:paraId="1D70D836"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1F4A98DA" w14:textId="77777777" w:rsidR="00C9627D" w:rsidRDefault="00000000">
            <w:pPr>
              <w:spacing w:after="0"/>
              <w:jc w:val="center"/>
              <w:rPr>
                <w:rFonts w:hint="eastAsia"/>
              </w:rPr>
            </w:pPr>
            <w:r>
              <w:rPr>
                <w:sz w:val="18"/>
              </w:rPr>
              <w:t>GG22-68</w:t>
            </w:r>
          </w:p>
        </w:tc>
        <w:tc>
          <w:tcPr>
            <w:tcW w:w="2088"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0BD6A2D0" w14:textId="77777777" w:rsidR="00C9627D" w:rsidRDefault="00000000">
            <w:pPr>
              <w:spacing w:after="0"/>
              <w:rPr>
                <w:rFonts w:hint="eastAsia"/>
              </w:rPr>
            </w:pPr>
            <w:r>
              <w:rPr>
                <w:sz w:val="18"/>
              </w:rPr>
              <w:t>GG22-185</w:t>
            </w:r>
          </w:p>
        </w:tc>
        <w:tc>
          <w:tcPr>
            <w:tcW w:w="5832"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4430C135" w14:textId="77777777" w:rsidR="00C9627D" w:rsidRDefault="00000000">
            <w:pPr>
              <w:spacing w:after="0"/>
              <w:rPr>
                <w:rFonts w:hint="eastAsia"/>
              </w:rPr>
            </w:pPr>
            <w:r>
              <w:rPr>
                <w:sz w:val="18"/>
              </w:rPr>
              <w:t>Habilidades antes de validarlas</w:t>
            </w:r>
          </w:p>
        </w:tc>
      </w:tr>
      <w:tr w:rsidR="00C9627D" w14:paraId="68B11810"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D234DD0" w14:textId="77777777" w:rsidR="00C9627D" w:rsidRDefault="00000000">
            <w:pPr>
              <w:spacing w:after="0"/>
              <w:jc w:val="center"/>
              <w:rPr>
                <w:rFonts w:hint="eastAsia"/>
              </w:rPr>
            </w:pPr>
            <w:r>
              <w:rPr>
                <w:sz w:val="18"/>
              </w:rPr>
              <w:t>GG22-189</w:t>
            </w:r>
          </w:p>
        </w:tc>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E6CCEE6" w14:textId="77777777" w:rsidR="00C9627D" w:rsidRDefault="00000000">
            <w:pPr>
              <w:spacing w:after="0"/>
              <w:rPr>
                <w:rFonts w:hint="eastAsia"/>
              </w:rPr>
            </w:pPr>
            <w:r>
              <w:rPr>
                <w:sz w:val="18"/>
              </w:rPr>
              <w:t>GG22-190</w:t>
            </w:r>
          </w:p>
        </w:tc>
        <w:tc>
          <w:tcPr>
            <w:tcW w:w="58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4A1915" w14:textId="77777777" w:rsidR="00C9627D" w:rsidRDefault="00000000">
            <w:pPr>
              <w:spacing w:after="0"/>
              <w:rPr>
                <w:rFonts w:hint="eastAsia"/>
              </w:rPr>
            </w:pPr>
            <w:r>
              <w:rPr>
                <w:sz w:val="18"/>
              </w:rPr>
              <w:t>Catálogo antes de solicitar un curso</w:t>
            </w:r>
          </w:p>
        </w:tc>
      </w:tr>
      <w:tr w:rsidR="00C9627D" w14:paraId="214D8E40"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6CF50B0E" w14:textId="77777777" w:rsidR="00C9627D" w:rsidRDefault="00000000">
            <w:pPr>
              <w:spacing w:after="0"/>
              <w:jc w:val="center"/>
              <w:rPr>
                <w:rFonts w:hint="eastAsia"/>
              </w:rPr>
            </w:pPr>
            <w:r>
              <w:rPr>
                <w:sz w:val="18"/>
              </w:rPr>
              <w:t>GG22-190</w:t>
            </w:r>
          </w:p>
        </w:tc>
        <w:tc>
          <w:tcPr>
            <w:tcW w:w="2088"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0FB611D9" w14:textId="77777777" w:rsidR="00C9627D" w:rsidRDefault="00000000">
            <w:pPr>
              <w:spacing w:after="0"/>
              <w:rPr>
                <w:rFonts w:hint="eastAsia"/>
              </w:rPr>
            </w:pPr>
            <w:r>
              <w:rPr>
                <w:sz w:val="18"/>
              </w:rPr>
              <w:t>GG22-191</w:t>
            </w:r>
          </w:p>
        </w:tc>
        <w:tc>
          <w:tcPr>
            <w:tcW w:w="5832"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56D76BC0" w14:textId="77777777" w:rsidR="00C9627D" w:rsidRDefault="00000000">
            <w:pPr>
              <w:spacing w:after="0"/>
              <w:rPr>
                <w:rFonts w:hint="eastAsia"/>
              </w:rPr>
            </w:pPr>
            <w:r>
              <w:rPr>
                <w:sz w:val="18"/>
              </w:rPr>
              <w:t>Solicitud antes de la decisión del RM</w:t>
            </w:r>
          </w:p>
        </w:tc>
      </w:tr>
      <w:tr w:rsidR="00C9627D" w14:paraId="2E373D1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756FD80" w14:textId="77777777" w:rsidR="00C9627D" w:rsidRDefault="00000000">
            <w:pPr>
              <w:spacing w:after="0"/>
              <w:jc w:val="center"/>
              <w:rPr>
                <w:rFonts w:hint="eastAsia"/>
              </w:rPr>
            </w:pPr>
            <w:r>
              <w:rPr>
                <w:sz w:val="18"/>
              </w:rPr>
              <w:t>GG22-194</w:t>
            </w:r>
          </w:p>
        </w:tc>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47DF95" w14:textId="77777777" w:rsidR="00C9627D" w:rsidRDefault="00000000">
            <w:pPr>
              <w:spacing w:after="0"/>
              <w:rPr>
                <w:rFonts w:hint="eastAsia"/>
              </w:rPr>
            </w:pPr>
            <w:r>
              <w:rPr>
                <w:sz w:val="18"/>
              </w:rPr>
              <w:t>GG22-195</w:t>
            </w:r>
          </w:p>
        </w:tc>
        <w:tc>
          <w:tcPr>
            <w:tcW w:w="58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35926EE" w14:textId="77777777" w:rsidR="00C9627D" w:rsidRDefault="00000000">
            <w:pPr>
              <w:spacing w:after="0"/>
              <w:rPr>
                <w:rFonts w:hint="eastAsia"/>
              </w:rPr>
            </w:pPr>
            <w:r>
              <w:rPr>
                <w:sz w:val="18"/>
              </w:rPr>
              <w:t>Tareas confirmadas antes del consolidado</w:t>
            </w:r>
          </w:p>
        </w:tc>
      </w:tr>
      <w:tr w:rsidR="00C9627D" w14:paraId="71ED6535"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182FAA3F" w14:textId="77777777" w:rsidR="00C9627D" w:rsidRDefault="00000000">
            <w:pPr>
              <w:spacing w:after="0"/>
              <w:jc w:val="center"/>
              <w:rPr>
                <w:rFonts w:hint="eastAsia"/>
              </w:rPr>
            </w:pPr>
            <w:r>
              <w:rPr>
                <w:sz w:val="18"/>
              </w:rPr>
              <w:t>GG22-195</w:t>
            </w:r>
          </w:p>
        </w:tc>
        <w:tc>
          <w:tcPr>
            <w:tcW w:w="2088"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77A2F545" w14:textId="77777777" w:rsidR="00C9627D" w:rsidRDefault="00000000">
            <w:pPr>
              <w:spacing w:after="0"/>
              <w:rPr>
                <w:rFonts w:hint="eastAsia"/>
              </w:rPr>
            </w:pPr>
            <w:r>
              <w:rPr>
                <w:sz w:val="18"/>
              </w:rPr>
              <w:t>GG22-192</w:t>
            </w:r>
          </w:p>
        </w:tc>
        <w:tc>
          <w:tcPr>
            <w:tcW w:w="5832"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41A855B9" w14:textId="77777777" w:rsidR="00C9627D" w:rsidRDefault="00000000">
            <w:pPr>
              <w:spacing w:after="0"/>
              <w:rPr>
                <w:rFonts w:hint="eastAsia"/>
              </w:rPr>
            </w:pPr>
            <w:r>
              <w:rPr>
                <w:sz w:val="18"/>
              </w:rPr>
              <w:t>Horas antes del reporte del PM</w:t>
            </w:r>
          </w:p>
        </w:tc>
      </w:tr>
      <w:tr w:rsidR="00C9627D" w14:paraId="33FA4D6F"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509BA3" w14:textId="77777777" w:rsidR="00C9627D" w:rsidRDefault="00000000">
            <w:pPr>
              <w:spacing w:after="0"/>
              <w:jc w:val="center"/>
              <w:rPr>
                <w:rFonts w:hint="eastAsia"/>
              </w:rPr>
            </w:pPr>
            <w:r>
              <w:rPr>
                <w:sz w:val="18"/>
              </w:rPr>
              <w:t>GG22-195</w:t>
            </w:r>
          </w:p>
        </w:tc>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E6F9FF2" w14:textId="77777777" w:rsidR="00C9627D" w:rsidRDefault="00000000">
            <w:pPr>
              <w:spacing w:after="0"/>
              <w:rPr>
                <w:rFonts w:hint="eastAsia"/>
              </w:rPr>
            </w:pPr>
            <w:r>
              <w:rPr>
                <w:sz w:val="18"/>
              </w:rPr>
              <w:t>GG22-193</w:t>
            </w:r>
          </w:p>
        </w:tc>
        <w:tc>
          <w:tcPr>
            <w:tcW w:w="58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57D7B0" w14:textId="77777777" w:rsidR="00C9627D" w:rsidRDefault="00000000">
            <w:pPr>
              <w:spacing w:after="0"/>
              <w:rPr>
                <w:rFonts w:hint="eastAsia"/>
              </w:rPr>
            </w:pPr>
            <w:r>
              <w:rPr>
                <w:sz w:val="18"/>
              </w:rPr>
              <w:t>Horas antes del reporte del RM</w:t>
            </w:r>
          </w:p>
        </w:tc>
      </w:tr>
      <w:tr w:rsidR="00C9627D" w14:paraId="629D2400"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247974A4" w14:textId="77777777" w:rsidR="00C9627D" w:rsidRDefault="00000000">
            <w:pPr>
              <w:spacing w:after="0"/>
              <w:jc w:val="center"/>
              <w:rPr>
                <w:rFonts w:hint="eastAsia"/>
              </w:rPr>
            </w:pPr>
            <w:r>
              <w:rPr>
                <w:sz w:val="18"/>
              </w:rPr>
              <w:t>GG22-195</w:t>
            </w:r>
          </w:p>
        </w:tc>
        <w:tc>
          <w:tcPr>
            <w:tcW w:w="2088"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627C7ED5" w14:textId="77777777" w:rsidR="00C9627D" w:rsidRDefault="00000000">
            <w:pPr>
              <w:spacing w:after="0"/>
              <w:rPr>
                <w:rFonts w:hint="eastAsia"/>
              </w:rPr>
            </w:pPr>
            <w:r>
              <w:rPr>
                <w:sz w:val="18"/>
              </w:rPr>
              <w:t>GG22-196</w:t>
            </w:r>
          </w:p>
        </w:tc>
        <w:tc>
          <w:tcPr>
            <w:tcW w:w="5832" w:type="dxa"/>
            <w:tcBorders>
              <w:top w:val="single" w:sz="6" w:space="0" w:color="D9D9D9"/>
              <w:left w:val="single" w:sz="6" w:space="0" w:color="D9D9D9"/>
              <w:bottom w:val="single" w:sz="6" w:space="0" w:color="D9D9D9"/>
              <w:right w:val="single" w:sz="6" w:space="0" w:color="D9D9D9"/>
            </w:tcBorders>
            <w:shd w:val="clear" w:color="auto" w:fill="F3F6F9"/>
            <w:tcMar>
              <w:top w:w="100" w:type="dxa"/>
              <w:left w:w="120" w:type="dxa"/>
              <w:bottom w:w="100" w:type="dxa"/>
              <w:right w:w="120" w:type="dxa"/>
            </w:tcMar>
            <w:vAlign w:val="center"/>
          </w:tcPr>
          <w:p w14:paraId="5D1AA79D" w14:textId="77777777" w:rsidR="00C9627D" w:rsidRDefault="00000000">
            <w:pPr>
              <w:spacing w:after="0"/>
              <w:rPr>
                <w:rFonts w:hint="eastAsia"/>
              </w:rPr>
            </w:pPr>
            <w:r>
              <w:rPr>
                <w:sz w:val="18"/>
              </w:rPr>
              <w:t>Horas antes del cálculo mensual</w:t>
            </w:r>
          </w:p>
        </w:tc>
      </w:tr>
      <w:tr w:rsidR="00C9627D" w14:paraId="14A1056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17AF867" w14:textId="77777777" w:rsidR="00C9627D" w:rsidRDefault="00000000">
            <w:pPr>
              <w:spacing w:after="0"/>
              <w:jc w:val="center"/>
              <w:rPr>
                <w:rFonts w:hint="eastAsia"/>
              </w:rPr>
            </w:pPr>
            <w:r>
              <w:rPr>
                <w:sz w:val="18"/>
              </w:rPr>
              <w:t>GG22-182</w:t>
            </w:r>
          </w:p>
        </w:tc>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98708B" w14:textId="77777777" w:rsidR="00C9627D" w:rsidRDefault="00000000">
            <w:pPr>
              <w:spacing w:after="0"/>
              <w:rPr>
                <w:rFonts w:hint="eastAsia"/>
              </w:rPr>
            </w:pPr>
            <w:r>
              <w:rPr>
                <w:sz w:val="18"/>
              </w:rPr>
              <w:t>GG22-193</w:t>
            </w:r>
          </w:p>
        </w:tc>
        <w:tc>
          <w:tcPr>
            <w:tcW w:w="58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4225844" w14:textId="77777777" w:rsidR="00C9627D" w:rsidRDefault="00000000">
            <w:pPr>
              <w:spacing w:after="0"/>
              <w:rPr>
                <w:rFonts w:hint="eastAsia"/>
              </w:rPr>
            </w:pPr>
            <w:r>
              <w:rPr>
                <w:sz w:val="18"/>
              </w:rPr>
              <w:t>Presupuesto antes del reporte combinado</w:t>
            </w:r>
          </w:p>
        </w:tc>
      </w:tr>
    </w:tbl>
    <w:p w14:paraId="00589B42" w14:textId="77777777" w:rsidR="00C9627D" w:rsidRDefault="00C9627D">
      <w:pPr>
        <w:spacing w:after="20"/>
        <w:rPr>
          <w:rFonts w:hint="eastAsia"/>
        </w:rPr>
      </w:pPr>
    </w:p>
    <w:p w14:paraId="6248E2DB" w14:textId="77777777" w:rsidR="00C9627D" w:rsidRDefault="00000000">
      <w:pPr>
        <w:pStyle w:val="Ttulo2"/>
      </w:pPr>
      <w:r>
        <w:t>Verificación posterior</w:t>
      </w:r>
    </w:p>
    <w:p w14:paraId="2133C806" w14:textId="77777777" w:rsidR="00C9627D" w:rsidRDefault="00000000">
      <w:pPr>
        <w:pStyle w:val="Listaconvietas"/>
        <w:spacing w:after="60"/>
        <w:rPr>
          <w:rFonts w:hint="eastAsia"/>
        </w:rPr>
      </w:pPr>
      <w:r>
        <w:t>Las 13 relaciones aparecen en Jira como bloquea o es bloqueada por.</w:t>
      </w:r>
    </w:p>
    <w:p w14:paraId="5A8D5596" w14:textId="77777777" w:rsidR="00C9627D" w:rsidRDefault="00000000">
      <w:pPr>
        <w:pStyle w:val="Listaconvietas"/>
        <w:spacing w:after="60"/>
        <w:rPr>
          <w:rFonts w:hint="eastAsia"/>
        </w:rPr>
      </w:pPr>
      <w:r>
        <w:t>No hubo fallos durante la creación final de épicas, historias o subtareas.</w:t>
      </w:r>
    </w:p>
    <w:p w14:paraId="7B19394D" w14:textId="77777777" w:rsidR="00C9627D" w:rsidRDefault="00000000">
      <w:pPr>
        <w:pStyle w:val="Listaconvietas"/>
        <w:spacing w:after="60"/>
        <w:rPr>
          <w:rFonts w:hint="eastAsia"/>
        </w:rPr>
      </w:pPr>
      <w:r>
        <w:t>Ninguna incidencia quedó sin descripción.</w:t>
      </w:r>
    </w:p>
    <w:p w14:paraId="11B828B3" w14:textId="77777777" w:rsidR="00C9627D" w:rsidRDefault="00000000">
      <w:pPr>
        <w:pStyle w:val="Listaconvietas"/>
        <w:spacing w:after="60"/>
        <w:rPr>
          <w:rFonts w:hint="eastAsia"/>
        </w:rPr>
      </w:pPr>
      <w:r>
        <w:t>No se modificaron responsables, sprint, títulos ni estados al registrar las dependencias.</w:t>
      </w:r>
    </w:p>
    <w:p w14:paraId="60FE19E4" w14:textId="77777777" w:rsidR="00C9627D" w:rsidRDefault="00000000">
      <w:pPr>
        <w:pStyle w:val="Ttulo1"/>
      </w:pPr>
      <w:r>
        <w:t>Elementos que no se modificaron</w:t>
      </w:r>
    </w:p>
    <w:p w14:paraId="0F3428E2" w14:textId="77777777" w:rsidR="00C9627D" w:rsidRDefault="00000000">
      <w:pPr>
        <w:pStyle w:val="Listaconvietas"/>
        <w:spacing w:after="60"/>
        <w:rPr>
          <w:rFonts w:hint="eastAsia"/>
        </w:rPr>
      </w:pPr>
      <w:r>
        <w:t>Responsables de épicas, historias y subtareas.</w:t>
      </w:r>
    </w:p>
    <w:p w14:paraId="5F110C8A" w14:textId="77777777" w:rsidR="00C9627D" w:rsidRDefault="00000000">
      <w:pPr>
        <w:pStyle w:val="Listaconvietas"/>
        <w:spacing w:after="60"/>
        <w:rPr>
          <w:rFonts w:hint="eastAsia"/>
        </w:rPr>
      </w:pPr>
      <w:r>
        <w:t>Selección, fechas y objetivo del próximo sprint.</w:t>
      </w:r>
    </w:p>
    <w:p w14:paraId="2C1AEAF1" w14:textId="77777777" w:rsidR="00C9627D" w:rsidRDefault="00000000">
      <w:pPr>
        <w:pStyle w:val="Listaconvietas"/>
        <w:spacing w:after="60"/>
        <w:rPr>
          <w:rFonts w:hint="eastAsia"/>
        </w:rPr>
      </w:pPr>
      <w:r>
        <w:t>Mockups y enlaces del tablero de Miro.</w:t>
      </w:r>
    </w:p>
    <w:p w14:paraId="1FB3ED1B" w14:textId="77777777" w:rsidR="00C9627D" w:rsidRDefault="00000000">
      <w:pPr>
        <w:pStyle w:val="Listaconvietas"/>
        <w:spacing w:after="60"/>
        <w:rPr>
          <w:rFonts w:hint="eastAsia"/>
        </w:rPr>
      </w:pPr>
      <w:r>
        <w:t>Código fuente, configuración, ramas o historial del repositorio de GitHub.</w:t>
      </w:r>
    </w:p>
    <w:p w14:paraId="549BD835" w14:textId="77777777" w:rsidR="00C9627D" w:rsidRDefault="00000000">
      <w:pPr>
        <w:pStyle w:val="Listaconvietas"/>
        <w:spacing w:after="60"/>
        <w:rPr>
          <w:rFonts w:hint="eastAsia"/>
        </w:rPr>
      </w:pPr>
      <w:r>
        <w:t>Estados de subtareas durante la revisión final de solo lectura.</w:t>
      </w:r>
    </w:p>
    <w:p w14:paraId="79C25A51" w14:textId="77777777" w:rsidR="00C9627D" w:rsidRDefault="00000000">
      <w:pPr>
        <w:pStyle w:val="Ttulo1"/>
      </w:pPr>
      <w:r>
        <w:t>Siguientes decisiones del equipo</w:t>
      </w:r>
    </w:p>
    <w:p w14:paraId="300FD94D" w14:textId="77777777" w:rsidR="00C9627D" w:rsidRDefault="00000000">
      <w:pPr>
        <w:pStyle w:val="Listaconnmeros"/>
        <w:spacing w:after="60"/>
        <w:rPr>
          <w:rFonts w:hint="eastAsia"/>
        </w:rPr>
      </w:pPr>
      <w:r>
        <w:t>Asignar responsables y seleccionar las historias del próximo sprint.</w:t>
      </w:r>
    </w:p>
    <w:p w14:paraId="6B102CD2" w14:textId="77777777" w:rsidR="00C9627D" w:rsidRDefault="00000000">
      <w:pPr>
        <w:pStyle w:val="Listaconnmeros"/>
        <w:spacing w:after="60"/>
        <w:rPr>
          <w:rFonts w:hint="eastAsia"/>
        </w:rPr>
      </w:pPr>
      <w:r>
        <w:t>Aprobar la actualización de estados de las subtareas que ya tienen código.</w:t>
      </w:r>
    </w:p>
    <w:p w14:paraId="669469ED" w14:textId="77777777" w:rsidR="00C9627D" w:rsidRDefault="00000000">
      <w:pPr>
        <w:pStyle w:val="Listaconnmeros"/>
        <w:spacing w:after="60"/>
        <w:rPr>
          <w:rFonts w:hint="eastAsia"/>
        </w:rPr>
      </w:pPr>
      <w:r>
        <w:t>Revisar GG22-11, que permanece En curso aunque sus subtareas figuran como Listo.</w:t>
      </w:r>
    </w:p>
    <w:p w14:paraId="66B089D4" w14:textId="77777777" w:rsidR="00C9627D" w:rsidRDefault="00000000">
      <w:pPr>
        <w:pStyle w:val="Listaconnmeros"/>
        <w:spacing w:after="60"/>
        <w:rPr>
          <w:rFonts w:hint="eastAsia"/>
        </w:rPr>
      </w:pPr>
      <w:r>
        <w:lastRenderedPageBreak/>
        <w:t>Definir las fechas y el objetivo del próximo sprint.</w:t>
      </w:r>
    </w:p>
    <w:p w14:paraId="1DA476F7" w14:textId="77777777" w:rsidR="00C9627D" w:rsidRDefault="00000000">
      <w:pPr>
        <w:pStyle w:val="Ttulo1"/>
      </w:pPr>
      <w:r>
        <w:t>Resumen para el equipo</w:t>
      </w:r>
    </w:p>
    <w:p w14:paraId="49749941" w14:textId="77777777" w:rsidR="00C9627D" w:rsidRDefault="00000000">
      <w:pPr>
        <w:keepLines/>
        <w:rPr>
          <w:rFonts w:hint="eastAsia"/>
        </w:rPr>
      </w:pPr>
      <w:r>
        <w:t>Jira ya contiene el alcance actualizado, la nueva épica de Horas y Pagos, las historias y subtareas faltantes, la clasificación por prioridades y las dependencias principales. Los responsables, las historias del próximo sprint y cualquier cambio posterior en los estados de las subtareas serán definidos por el equipo.</w:t>
      </w:r>
    </w:p>
    <w:sectPr w:rsidR="00C9627D"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9B6FB" w14:textId="77777777" w:rsidR="00695188" w:rsidRDefault="00695188">
      <w:pPr>
        <w:spacing w:after="0" w:line="240" w:lineRule="auto"/>
        <w:rPr>
          <w:rFonts w:hint="eastAsia"/>
        </w:rPr>
      </w:pPr>
      <w:r>
        <w:separator/>
      </w:r>
    </w:p>
  </w:endnote>
  <w:endnote w:type="continuationSeparator" w:id="0">
    <w:p w14:paraId="70EE500E" w14:textId="77777777" w:rsidR="00695188" w:rsidRDefault="0069518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CE66C" w14:textId="77777777" w:rsidR="00C9627D" w:rsidRDefault="00000000">
    <w:pPr>
      <w:pStyle w:val="Piedepgina"/>
      <w:jc w:val="right"/>
      <w:rPr>
        <w:rFonts w:hint="eastAsia"/>
      </w:rPr>
    </w:pPr>
    <w:r>
      <w:rPr>
        <w:color w:val="646464"/>
        <w:sz w:val="18"/>
      </w:rPr>
      <w:t xml:space="preserve">Página </w:t>
    </w:r>
    <w:r>
      <w:rPr>
        <w:color w:val="646464"/>
        <w:sz w:val="18"/>
      </w:rPr>
      <w:fldChar w:fldCharType="begin"/>
    </w:r>
    <w:r>
      <w:rPr>
        <w:color w:val="646464"/>
        <w:sz w:val="18"/>
      </w:rPr>
      <w:instrText xml:space="preserve"> PAGE </w:instrText>
    </w:r>
    <w:r w:rsidR="00F9663E">
      <w:rPr>
        <w:color w:val="646464"/>
        <w:sz w:val="18"/>
      </w:rPr>
      <w:fldChar w:fldCharType="separate"/>
    </w:r>
    <w:r w:rsidR="00F9663E">
      <w:rPr>
        <w:noProof/>
        <w:color w:val="646464"/>
        <w:sz w:val="18"/>
      </w:rPr>
      <w:t>1</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9AF27" w14:textId="77777777" w:rsidR="00695188" w:rsidRDefault="00695188">
      <w:pPr>
        <w:spacing w:after="0" w:line="240" w:lineRule="auto"/>
        <w:rPr>
          <w:rFonts w:hint="eastAsia"/>
        </w:rPr>
      </w:pPr>
      <w:r>
        <w:separator/>
      </w:r>
    </w:p>
  </w:footnote>
  <w:footnote w:type="continuationSeparator" w:id="0">
    <w:p w14:paraId="478804C1" w14:textId="77777777" w:rsidR="00695188" w:rsidRDefault="0069518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F779" w14:textId="77777777" w:rsidR="00C9627D" w:rsidRDefault="00000000">
    <w:pPr>
      <w:pStyle w:val="Encabezado"/>
      <w:jc w:val="right"/>
      <w:rPr>
        <w:rFonts w:hint="eastAsia"/>
      </w:rPr>
    </w:pPr>
    <w:r>
      <w:rPr>
        <w:color w:val="646464"/>
        <w:sz w:val="17"/>
      </w:rPr>
      <w:t>SkillBridge AI   Cambios realizados en Jira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8667409">
    <w:abstractNumId w:val="8"/>
  </w:num>
  <w:num w:numId="2" w16cid:durableId="1022901509">
    <w:abstractNumId w:val="6"/>
  </w:num>
  <w:num w:numId="3" w16cid:durableId="1287353884">
    <w:abstractNumId w:val="5"/>
  </w:num>
  <w:num w:numId="4" w16cid:durableId="1448354869">
    <w:abstractNumId w:val="4"/>
  </w:num>
  <w:num w:numId="5" w16cid:durableId="647175022">
    <w:abstractNumId w:val="7"/>
  </w:num>
  <w:num w:numId="6" w16cid:durableId="1201282180">
    <w:abstractNumId w:val="3"/>
  </w:num>
  <w:num w:numId="7" w16cid:durableId="1273711290">
    <w:abstractNumId w:val="2"/>
  </w:num>
  <w:num w:numId="8" w16cid:durableId="1288313591">
    <w:abstractNumId w:val="1"/>
  </w:num>
  <w:num w:numId="9" w16cid:durableId="799764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5188"/>
    <w:rsid w:val="00AA1D8D"/>
    <w:rsid w:val="00B47730"/>
    <w:rsid w:val="00C9627D"/>
    <w:rsid w:val="00CB0664"/>
    <w:rsid w:val="00F966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8F5EB"/>
  <w14:defaultImageDpi w14:val="300"/>
  <w15:docId w15:val="{A724BDFF-6CF7-43A4-B29B-F0884BE9C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320"/>
      <w:outlineLvl w:val="0"/>
    </w:pPr>
    <w:rPr>
      <w:rFonts w:asciiTheme="majorHAnsi" w:eastAsiaTheme="majorEastAsia" w:hAnsiTheme="majorHAnsi" w:cstheme="majorBidi"/>
      <w:b/>
      <w:bCs/>
      <w:color w:val="000000"/>
      <w:sz w:val="34"/>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00000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24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rahamR8A/skillb-ia/tree/feature/html-tes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1041</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cambios realizados en Jira de SkillBridge AI</dc:title>
  <dc:subject>Cambios aplicados y verificados en el proyecto Jira GG22</dc:subject>
  <dc:creator>Equipo SkillBridge AI</dc:creator>
  <cp:keywords>SkillBridge AI, Jira, GitHub, GG22, backlog</cp:keywords>
  <dc:description>generated by python-docx</dc:description>
  <cp:lastModifiedBy>youdooserts 64</cp:lastModifiedBy>
  <cp:revision>2</cp:revision>
  <dcterms:created xsi:type="dcterms:W3CDTF">2013-12-23T23:15:00Z</dcterms:created>
  <dcterms:modified xsi:type="dcterms:W3CDTF">2026-09-15T15:40:00Z</dcterms:modified>
  <cp:category/>
</cp:coreProperties>
</file>